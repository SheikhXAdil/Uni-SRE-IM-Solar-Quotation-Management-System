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B6F26C" w14:textId="35A08F88" w:rsidR="0077435B" w:rsidRDefault="008D12D4" w:rsidP="008D12D4">
      <w:pPr>
        <w:pStyle w:val="Heading1"/>
        <w:jc w:val="center"/>
      </w:pPr>
      <w:bookmarkStart w:id="0" w:name="_Toc198567014"/>
      <w:r>
        <w:rPr>
          <w:noProof/>
        </w:rPr>
        <w:drawing>
          <wp:inline distT="0" distB="0" distL="0" distR="0" wp14:anchorId="26D196BE" wp14:editId="5B17018A">
            <wp:extent cx="2442921" cy="1834587"/>
            <wp:effectExtent l="0" t="0" r="0" b="0"/>
            <wp:docPr id="1" name="Picture 1" descr="D:\New folder\WhatsApp_Image_2025-05-18_at_18.58.14-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folder\WhatsApp_Image_2025-05-18_at_18.58.14-removebg-previe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7751" cy="1838214"/>
                    </a:xfrm>
                    <a:prstGeom prst="rect">
                      <a:avLst/>
                    </a:prstGeom>
                    <a:noFill/>
                    <a:ln>
                      <a:noFill/>
                    </a:ln>
                  </pic:spPr>
                </pic:pic>
              </a:graphicData>
            </a:graphic>
          </wp:inline>
        </w:drawing>
      </w:r>
    </w:p>
    <w:p w14:paraId="0752D01B" w14:textId="77777777" w:rsidR="0077435B" w:rsidRDefault="0077435B" w:rsidP="0077435B"/>
    <w:p w14:paraId="0110CA34" w14:textId="37C479DC" w:rsidR="0077435B" w:rsidRDefault="008D12D4" w:rsidP="008D12D4">
      <w:pPr>
        <w:jc w:val="center"/>
        <w:rPr>
          <w:b/>
          <w:sz w:val="96"/>
          <w:szCs w:val="96"/>
        </w:rPr>
      </w:pPr>
      <w:r w:rsidRPr="008D12D4">
        <w:rPr>
          <w:b/>
          <w:sz w:val="96"/>
          <w:szCs w:val="96"/>
        </w:rPr>
        <w:t>B</w:t>
      </w:r>
      <w:bookmarkStart w:id="1" w:name="_GoBack"/>
      <w:bookmarkEnd w:id="1"/>
      <w:r w:rsidRPr="008D12D4">
        <w:rPr>
          <w:b/>
          <w:sz w:val="96"/>
          <w:szCs w:val="96"/>
        </w:rPr>
        <w:t>usiness Plan</w:t>
      </w:r>
    </w:p>
    <w:p w14:paraId="209A654F" w14:textId="77777777" w:rsidR="008D12D4" w:rsidRDefault="008D12D4" w:rsidP="008D12D4">
      <w:pPr>
        <w:jc w:val="center"/>
        <w:rPr>
          <w:b/>
        </w:rPr>
      </w:pPr>
    </w:p>
    <w:p w14:paraId="6EB959BD" w14:textId="774A30E7" w:rsidR="008D12D4" w:rsidRPr="008D12D4" w:rsidRDefault="008D12D4" w:rsidP="008D12D4">
      <w:pPr>
        <w:rPr>
          <w:b/>
          <w:sz w:val="32"/>
          <w:szCs w:val="32"/>
        </w:rPr>
      </w:pPr>
      <w:r w:rsidRPr="008D12D4">
        <w:rPr>
          <w:b/>
          <w:sz w:val="32"/>
          <w:szCs w:val="32"/>
        </w:rPr>
        <w:t xml:space="preserve">Submitted By: </w:t>
      </w:r>
    </w:p>
    <w:p w14:paraId="505F68F4" w14:textId="43EB7516" w:rsidR="008D12D4" w:rsidRPr="008D12D4" w:rsidRDefault="008D12D4" w:rsidP="008D12D4">
      <w:pPr>
        <w:jc w:val="center"/>
        <w:rPr>
          <w:b/>
        </w:rPr>
      </w:pPr>
      <w:r w:rsidRPr="008D12D4">
        <w:rPr>
          <w:b/>
        </w:rPr>
        <w:t xml:space="preserve">M. </w:t>
      </w:r>
      <w:proofErr w:type="spellStart"/>
      <w:r w:rsidRPr="008D12D4">
        <w:rPr>
          <w:b/>
        </w:rPr>
        <w:t>Adil</w:t>
      </w:r>
      <w:proofErr w:type="spellEnd"/>
      <w:r w:rsidRPr="008D12D4">
        <w:rPr>
          <w:b/>
        </w:rPr>
        <w:t xml:space="preserve"> </w:t>
      </w:r>
      <w:proofErr w:type="spellStart"/>
      <w:r w:rsidRPr="008D12D4">
        <w:rPr>
          <w:b/>
        </w:rPr>
        <w:t>Nadeem</w:t>
      </w:r>
      <w:proofErr w:type="spellEnd"/>
      <w:r w:rsidRPr="008D12D4">
        <w:rPr>
          <w:b/>
        </w:rPr>
        <w:t xml:space="preserve"> BSEF23M509</w:t>
      </w:r>
    </w:p>
    <w:p w14:paraId="1FD83163" w14:textId="1CE64888" w:rsidR="008D12D4" w:rsidRPr="008D12D4" w:rsidRDefault="008D12D4" w:rsidP="008D12D4">
      <w:pPr>
        <w:jc w:val="center"/>
        <w:rPr>
          <w:b/>
        </w:rPr>
      </w:pPr>
      <w:proofErr w:type="spellStart"/>
      <w:r w:rsidRPr="008D12D4">
        <w:rPr>
          <w:b/>
        </w:rPr>
        <w:t>Waleed</w:t>
      </w:r>
      <w:proofErr w:type="spellEnd"/>
      <w:r w:rsidRPr="008D12D4">
        <w:rPr>
          <w:b/>
        </w:rPr>
        <w:t xml:space="preserve"> </w:t>
      </w:r>
      <w:proofErr w:type="spellStart"/>
      <w:r w:rsidRPr="008D12D4">
        <w:rPr>
          <w:b/>
        </w:rPr>
        <w:t>Daud</w:t>
      </w:r>
      <w:proofErr w:type="spellEnd"/>
      <w:r w:rsidRPr="008D12D4">
        <w:rPr>
          <w:b/>
        </w:rPr>
        <w:t xml:space="preserve"> BSEF23M544</w:t>
      </w:r>
    </w:p>
    <w:p w14:paraId="2EE4DC5B" w14:textId="4807E3FB" w:rsidR="008D12D4" w:rsidRPr="008D12D4" w:rsidRDefault="008D12D4" w:rsidP="008D12D4">
      <w:pPr>
        <w:jc w:val="center"/>
        <w:rPr>
          <w:b/>
        </w:rPr>
      </w:pPr>
      <w:r w:rsidRPr="008D12D4">
        <w:rPr>
          <w:b/>
        </w:rPr>
        <w:t>Ahmad Bilal BSEF23540</w:t>
      </w:r>
    </w:p>
    <w:p w14:paraId="5977125A" w14:textId="100F766B" w:rsidR="008D12D4" w:rsidRPr="008D12D4" w:rsidRDefault="008D12D4" w:rsidP="008D12D4">
      <w:pPr>
        <w:jc w:val="center"/>
        <w:rPr>
          <w:b/>
        </w:rPr>
      </w:pPr>
      <w:r w:rsidRPr="008D12D4">
        <w:rPr>
          <w:b/>
        </w:rPr>
        <w:t xml:space="preserve">M. </w:t>
      </w:r>
      <w:proofErr w:type="spellStart"/>
      <w:r w:rsidRPr="008D12D4">
        <w:rPr>
          <w:b/>
        </w:rPr>
        <w:t>Sheheryar</w:t>
      </w:r>
      <w:proofErr w:type="spellEnd"/>
      <w:r w:rsidRPr="008D12D4">
        <w:rPr>
          <w:b/>
        </w:rPr>
        <w:t xml:space="preserve"> BSEF23M528</w:t>
      </w:r>
    </w:p>
    <w:p w14:paraId="3C3EA7C2" w14:textId="77777777" w:rsidR="008D12D4" w:rsidRDefault="008D12D4" w:rsidP="008D12D4">
      <w:pPr>
        <w:rPr>
          <w:b/>
        </w:rPr>
      </w:pPr>
    </w:p>
    <w:p w14:paraId="4AB6A2DB" w14:textId="1717C6AA" w:rsidR="008D12D4" w:rsidRPr="008D12D4" w:rsidRDefault="008D12D4" w:rsidP="008D12D4">
      <w:pPr>
        <w:rPr>
          <w:b/>
          <w:sz w:val="32"/>
          <w:szCs w:val="32"/>
        </w:rPr>
      </w:pPr>
      <w:r w:rsidRPr="008D12D4">
        <w:rPr>
          <w:b/>
          <w:sz w:val="32"/>
          <w:szCs w:val="32"/>
        </w:rPr>
        <w:t>Submitted To:</w:t>
      </w:r>
    </w:p>
    <w:p w14:paraId="062D16D1" w14:textId="7495B5D0" w:rsidR="008D12D4" w:rsidRPr="008D12D4" w:rsidRDefault="008D12D4" w:rsidP="008D12D4">
      <w:pPr>
        <w:jc w:val="center"/>
        <w:rPr>
          <w:b/>
        </w:rPr>
      </w:pPr>
      <w:r>
        <w:rPr>
          <w:b/>
        </w:rPr>
        <w:t xml:space="preserve">Sir. </w:t>
      </w:r>
      <w:proofErr w:type="spellStart"/>
      <w:r>
        <w:rPr>
          <w:b/>
        </w:rPr>
        <w:t>Saad</w:t>
      </w:r>
      <w:proofErr w:type="spellEnd"/>
      <w:r>
        <w:rPr>
          <w:b/>
        </w:rPr>
        <w:t xml:space="preserve"> </w:t>
      </w:r>
      <w:proofErr w:type="spellStart"/>
      <w:r>
        <w:rPr>
          <w:b/>
        </w:rPr>
        <w:t>Mateen</w:t>
      </w:r>
      <w:proofErr w:type="spellEnd"/>
      <w:r>
        <w:rPr>
          <w:b/>
        </w:rPr>
        <w:t xml:space="preserve"> Ahmed</w:t>
      </w:r>
    </w:p>
    <w:p w14:paraId="6CBF7143" w14:textId="77777777" w:rsidR="0077435B" w:rsidRDefault="0077435B" w:rsidP="008D12D4">
      <w:pPr>
        <w:jc w:val="center"/>
      </w:pPr>
    </w:p>
    <w:p w14:paraId="60BCBAA9" w14:textId="77777777" w:rsidR="0077435B" w:rsidRDefault="0077435B" w:rsidP="0077435B"/>
    <w:p w14:paraId="371B992E" w14:textId="77777777" w:rsidR="0077435B" w:rsidRDefault="0077435B" w:rsidP="0077435B"/>
    <w:p w14:paraId="27AFA199" w14:textId="77777777" w:rsidR="0077435B" w:rsidRDefault="0077435B" w:rsidP="0077435B"/>
    <w:p w14:paraId="78B794B6" w14:textId="77777777" w:rsidR="0077435B" w:rsidRDefault="0077435B" w:rsidP="0077435B"/>
    <w:sdt>
      <w:sdtPr>
        <w:rPr>
          <w:rFonts w:asciiTheme="minorHAnsi" w:eastAsiaTheme="minorEastAsia" w:hAnsiTheme="minorHAnsi" w:cstheme="minorBidi"/>
          <w:b w:val="0"/>
          <w:bCs w:val="0"/>
          <w:color w:val="auto"/>
          <w:sz w:val="18"/>
          <w:szCs w:val="18"/>
        </w:rPr>
        <w:id w:val="1656423420"/>
        <w:docPartObj>
          <w:docPartGallery w:val="Table of Contents"/>
          <w:docPartUnique/>
        </w:docPartObj>
      </w:sdtPr>
      <w:sdtEndPr>
        <w:rPr>
          <w:noProof/>
        </w:rPr>
      </w:sdtEndPr>
      <w:sdtContent>
        <w:p w14:paraId="74804B64" w14:textId="77777777" w:rsidR="0077435B" w:rsidRPr="00355D0C" w:rsidRDefault="0077435B" w:rsidP="0077435B">
          <w:pPr>
            <w:pStyle w:val="TOCHeading"/>
            <w:rPr>
              <w:sz w:val="28"/>
            </w:rPr>
          </w:pPr>
          <w:r w:rsidRPr="00C62436">
            <w:rPr>
              <w:sz w:val="28"/>
            </w:rPr>
            <w:t>Contents</w:t>
          </w:r>
        </w:p>
        <w:p w14:paraId="78D9421F" w14:textId="77777777" w:rsidR="0077435B" w:rsidRPr="00C62436" w:rsidRDefault="0077435B" w:rsidP="0077435B">
          <w:pPr>
            <w:pStyle w:val="TOC1"/>
            <w:tabs>
              <w:tab w:val="right" w:leader="dot" w:pos="8630"/>
            </w:tabs>
            <w:rPr>
              <w:noProof/>
              <w:kern w:val="2"/>
              <w:sz w:val="18"/>
              <w:szCs w:val="18"/>
              <w14:ligatures w14:val="standardContextual"/>
            </w:rPr>
          </w:pPr>
          <w:r w:rsidRPr="00C62436">
            <w:rPr>
              <w:sz w:val="18"/>
              <w:szCs w:val="18"/>
            </w:rPr>
            <w:fldChar w:fldCharType="begin"/>
          </w:r>
          <w:r w:rsidRPr="00C62436">
            <w:rPr>
              <w:sz w:val="18"/>
              <w:szCs w:val="18"/>
            </w:rPr>
            <w:instrText xml:space="preserve"> TOC \o "1-3" \h \z \u </w:instrText>
          </w:r>
          <w:r w:rsidRPr="00C62436">
            <w:rPr>
              <w:sz w:val="18"/>
              <w:szCs w:val="18"/>
            </w:rPr>
            <w:fldChar w:fldCharType="separate"/>
          </w:r>
          <w:hyperlink w:anchor="_Toc198567014" w:history="1">
            <w:r w:rsidRPr="00C62436">
              <w:rPr>
                <w:rStyle w:val="Hyperlink"/>
                <w:noProof/>
                <w:sz w:val="18"/>
                <w:szCs w:val="18"/>
              </w:rPr>
              <w:t>SolarLync Business Plan</w:t>
            </w:r>
            <w:r w:rsidRPr="00C62436">
              <w:rPr>
                <w:noProof/>
                <w:webHidden/>
                <w:sz w:val="18"/>
                <w:szCs w:val="18"/>
              </w:rPr>
              <w:tab/>
            </w:r>
            <w:r w:rsidRPr="00C62436">
              <w:rPr>
                <w:noProof/>
                <w:webHidden/>
                <w:sz w:val="18"/>
                <w:szCs w:val="18"/>
              </w:rPr>
              <w:fldChar w:fldCharType="begin"/>
            </w:r>
            <w:r w:rsidRPr="00C62436">
              <w:rPr>
                <w:noProof/>
                <w:webHidden/>
                <w:sz w:val="18"/>
                <w:szCs w:val="18"/>
              </w:rPr>
              <w:instrText xml:space="preserve"> PAGEREF _Toc198567014 \h </w:instrText>
            </w:r>
            <w:r w:rsidRPr="00C62436">
              <w:rPr>
                <w:noProof/>
                <w:webHidden/>
                <w:sz w:val="18"/>
                <w:szCs w:val="18"/>
              </w:rPr>
            </w:r>
            <w:r w:rsidRPr="00C62436">
              <w:rPr>
                <w:noProof/>
                <w:webHidden/>
                <w:sz w:val="18"/>
                <w:szCs w:val="18"/>
              </w:rPr>
              <w:fldChar w:fldCharType="separate"/>
            </w:r>
            <w:r w:rsidRPr="00C62436">
              <w:rPr>
                <w:noProof/>
                <w:webHidden/>
                <w:sz w:val="18"/>
                <w:szCs w:val="18"/>
              </w:rPr>
              <w:t>2</w:t>
            </w:r>
            <w:r w:rsidRPr="00C62436">
              <w:rPr>
                <w:noProof/>
                <w:webHidden/>
                <w:sz w:val="18"/>
                <w:szCs w:val="18"/>
              </w:rPr>
              <w:fldChar w:fldCharType="end"/>
            </w:r>
          </w:hyperlink>
        </w:p>
        <w:p w14:paraId="41CA96C6"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15" w:history="1">
            <w:r w:rsidR="0077435B" w:rsidRPr="00C62436">
              <w:rPr>
                <w:rStyle w:val="Hyperlink"/>
                <w:noProof/>
                <w:sz w:val="18"/>
                <w:szCs w:val="18"/>
              </w:rPr>
              <w:t>1. Executive Summary</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_Toc198567015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2</w:t>
            </w:r>
            <w:r w:rsidR="0077435B" w:rsidRPr="00C62436">
              <w:rPr>
                <w:noProof/>
                <w:webHidden/>
                <w:sz w:val="18"/>
                <w:szCs w:val="18"/>
              </w:rPr>
              <w:fldChar w:fldCharType="end"/>
            </w:r>
          </w:hyperlink>
        </w:p>
        <w:p w14:paraId="1406F8FB"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16" w:history="1">
            <w:r w:rsidR="0077435B" w:rsidRPr="00C62436">
              <w:rPr>
                <w:rStyle w:val="Hyperlink"/>
                <w:noProof/>
                <w:sz w:val="18"/>
                <w:szCs w:val="18"/>
              </w:rPr>
              <w:t>2. Company Description</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_Toc198567016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2</w:t>
            </w:r>
            <w:r w:rsidR="0077435B" w:rsidRPr="00C62436">
              <w:rPr>
                <w:noProof/>
                <w:webHidden/>
                <w:sz w:val="18"/>
                <w:szCs w:val="18"/>
              </w:rPr>
              <w:fldChar w:fldCharType="end"/>
            </w:r>
          </w:hyperlink>
        </w:p>
        <w:p w14:paraId="6A8A80DC"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17" w:history="1">
            <w:r w:rsidR="0077435B" w:rsidRPr="00C62436">
              <w:rPr>
                <w:rStyle w:val="Hyperlink"/>
                <w:noProof/>
                <w:sz w:val="18"/>
                <w:szCs w:val="18"/>
              </w:rPr>
              <w:t>Business Overview</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_Toc198567017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2</w:t>
            </w:r>
            <w:r w:rsidR="0077435B" w:rsidRPr="00C62436">
              <w:rPr>
                <w:noProof/>
                <w:webHidden/>
                <w:sz w:val="18"/>
                <w:szCs w:val="18"/>
              </w:rPr>
              <w:fldChar w:fldCharType="end"/>
            </w:r>
          </w:hyperlink>
        </w:p>
        <w:p w14:paraId="5E7E634B"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18" w:history="1">
            <w:r w:rsidR="0077435B" w:rsidRPr="00C62436">
              <w:rPr>
                <w:rStyle w:val="Hyperlink"/>
                <w:noProof/>
                <w:sz w:val="18"/>
                <w:szCs w:val="18"/>
              </w:rPr>
              <w:t>SolarLync:</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_Toc198567018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2</w:t>
            </w:r>
            <w:r w:rsidR="0077435B" w:rsidRPr="00C62436">
              <w:rPr>
                <w:noProof/>
                <w:webHidden/>
                <w:sz w:val="18"/>
                <w:szCs w:val="18"/>
              </w:rPr>
              <w:fldChar w:fldCharType="end"/>
            </w:r>
          </w:hyperlink>
        </w:p>
        <w:p w14:paraId="31B41940"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19" w:history="1">
            <w:r w:rsidR="0077435B" w:rsidRPr="00C62436">
              <w:rPr>
                <w:rStyle w:val="Hyperlink"/>
                <w:noProof/>
                <w:sz w:val="18"/>
                <w:szCs w:val="18"/>
              </w:rPr>
              <w:t>Presence</w:t>
            </w:r>
            <w:r w:rsidR="0077435B" w:rsidRPr="00C62436">
              <w:rPr>
                <w:rStyle w:val="Hyperlink"/>
                <w:rFonts w:ascii="Times New Roman" w:hAnsi="Times New Roman"/>
                <w:noProof/>
                <w:sz w:val="18"/>
                <w:szCs w:val="18"/>
              </w:rPr>
              <w:t>:</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_Toc198567019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3</w:t>
            </w:r>
            <w:r w:rsidR="0077435B" w:rsidRPr="00C62436">
              <w:rPr>
                <w:noProof/>
                <w:webHidden/>
                <w:sz w:val="18"/>
                <w:szCs w:val="18"/>
              </w:rPr>
              <w:fldChar w:fldCharType="end"/>
            </w:r>
          </w:hyperlink>
        </w:p>
        <w:p w14:paraId="65398064"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0" w:history="1">
            <w:r w:rsidR="0077435B" w:rsidRPr="00C62436">
              <w:rPr>
                <w:rStyle w:val="Hyperlink"/>
                <w:rFonts w:ascii="Times New Roman" w:hAnsi="Times New Roman"/>
                <w:noProof/>
                <w:sz w:val="18"/>
                <w:szCs w:val="18"/>
              </w:rPr>
              <w:t>Ownership Structure:</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_Toc198567020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3</w:t>
            </w:r>
            <w:r w:rsidR="0077435B" w:rsidRPr="00C62436">
              <w:rPr>
                <w:noProof/>
                <w:webHidden/>
                <w:sz w:val="18"/>
                <w:szCs w:val="18"/>
              </w:rPr>
              <w:fldChar w:fldCharType="end"/>
            </w:r>
          </w:hyperlink>
        </w:p>
        <w:p w14:paraId="69FF7BDB"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21" w:history="1">
            <w:r w:rsidR="0077435B" w:rsidRPr="00C62436">
              <w:rPr>
                <w:rStyle w:val="Hyperlink"/>
                <w:noProof/>
                <w:sz w:val="18"/>
                <w:szCs w:val="18"/>
              </w:rPr>
              <w:t>3. Market Analysis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_Toc198567021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3</w:t>
            </w:r>
            <w:r w:rsidR="0077435B" w:rsidRPr="00C62436">
              <w:rPr>
                <w:noProof/>
                <w:webHidden/>
                <w:sz w:val="18"/>
                <w:szCs w:val="18"/>
              </w:rPr>
              <w:fldChar w:fldCharType="end"/>
            </w:r>
          </w:hyperlink>
        </w:p>
        <w:p w14:paraId="093F603F"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2" w:history="1">
            <w:r w:rsidR="0077435B" w:rsidRPr="00C62436">
              <w:rPr>
                <w:rStyle w:val="Hyperlink"/>
                <w:noProof/>
                <w:sz w:val="18"/>
                <w:szCs w:val="18"/>
              </w:rPr>
              <w:t>Industry Overview:</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_Toc198567022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3</w:t>
            </w:r>
            <w:r w:rsidR="0077435B" w:rsidRPr="00C62436">
              <w:rPr>
                <w:noProof/>
                <w:webHidden/>
                <w:sz w:val="18"/>
                <w:szCs w:val="18"/>
              </w:rPr>
              <w:fldChar w:fldCharType="end"/>
            </w:r>
          </w:hyperlink>
        </w:p>
        <w:p w14:paraId="5F5C02A3"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3" w:history="1">
            <w:r w:rsidR="0077435B" w:rsidRPr="00C62436">
              <w:rPr>
                <w:rStyle w:val="Hyperlink"/>
                <w:noProof/>
                <w:sz w:val="18"/>
                <w:szCs w:val="18"/>
              </w:rPr>
              <w:t>Customer Segments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_Toc198567023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4</w:t>
            </w:r>
            <w:r w:rsidR="0077435B" w:rsidRPr="00C62436">
              <w:rPr>
                <w:noProof/>
                <w:webHidden/>
                <w:sz w:val="18"/>
                <w:szCs w:val="18"/>
              </w:rPr>
              <w:fldChar w:fldCharType="end"/>
            </w:r>
          </w:hyperlink>
        </w:p>
        <w:p w14:paraId="67DE186E"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4" w:history="1">
            <w:r w:rsidR="0077435B" w:rsidRPr="00C62436">
              <w:rPr>
                <w:rStyle w:val="Hyperlink"/>
                <w:noProof/>
                <w:sz w:val="18"/>
                <w:szCs w:val="18"/>
              </w:rPr>
              <w:t>Competitors: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_Toc198567024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4</w:t>
            </w:r>
            <w:r w:rsidR="0077435B" w:rsidRPr="00C62436">
              <w:rPr>
                <w:noProof/>
                <w:webHidden/>
                <w:sz w:val="18"/>
                <w:szCs w:val="18"/>
              </w:rPr>
              <w:fldChar w:fldCharType="end"/>
            </w:r>
          </w:hyperlink>
        </w:p>
        <w:p w14:paraId="4E5C1F68"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25" w:history="1">
            <w:r w:rsidR="0077435B" w:rsidRPr="00C62436">
              <w:rPr>
                <w:rStyle w:val="Hyperlink"/>
                <w:noProof/>
                <w:sz w:val="18"/>
                <w:szCs w:val="18"/>
              </w:rPr>
              <w:t>4. Marketing Plan</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_Toc198567025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4</w:t>
            </w:r>
            <w:r w:rsidR="0077435B" w:rsidRPr="00C62436">
              <w:rPr>
                <w:noProof/>
                <w:webHidden/>
                <w:sz w:val="18"/>
                <w:szCs w:val="18"/>
              </w:rPr>
              <w:fldChar w:fldCharType="end"/>
            </w:r>
          </w:hyperlink>
        </w:p>
        <w:p w14:paraId="3F2DC4C1"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6" w:history="1">
            <w:r w:rsidR="0077435B" w:rsidRPr="00C62436">
              <w:rPr>
                <w:rStyle w:val="Hyperlink"/>
                <w:noProof/>
                <w:sz w:val="18"/>
                <w:szCs w:val="18"/>
              </w:rPr>
              <w:t>Customer Personas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_Toc198567026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4</w:t>
            </w:r>
            <w:r w:rsidR="0077435B" w:rsidRPr="00C62436">
              <w:rPr>
                <w:noProof/>
                <w:webHidden/>
                <w:sz w:val="18"/>
                <w:szCs w:val="18"/>
              </w:rPr>
              <w:fldChar w:fldCharType="end"/>
            </w:r>
          </w:hyperlink>
        </w:p>
        <w:p w14:paraId="59E1F023"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27" w:history="1">
            <w:r w:rsidR="0077435B" w:rsidRPr="00C62436">
              <w:rPr>
                <w:rStyle w:val="Hyperlink"/>
                <w:noProof/>
                <w:sz w:val="18"/>
                <w:szCs w:val="18"/>
              </w:rPr>
              <w:t>5. Competitive Analysis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_Toc198567027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5</w:t>
            </w:r>
            <w:r w:rsidR="0077435B" w:rsidRPr="00C62436">
              <w:rPr>
                <w:noProof/>
                <w:webHidden/>
                <w:sz w:val="18"/>
                <w:szCs w:val="18"/>
              </w:rPr>
              <w:fldChar w:fldCharType="end"/>
            </w:r>
          </w:hyperlink>
        </w:p>
        <w:p w14:paraId="4BC64841"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8" w:history="1">
            <w:r w:rsidR="0077435B" w:rsidRPr="00C62436">
              <w:rPr>
                <w:rStyle w:val="Hyperlink"/>
                <w:noProof/>
                <w:sz w:val="18"/>
                <w:szCs w:val="18"/>
              </w:rPr>
              <w:t>Major Competitors: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_Toc198567028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5</w:t>
            </w:r>
            <w:r w:rsidR="0077435B" w:rsidRPr="00C62436">
              <w:rPr>
                <w:noProof/>
                <w:webHidden/>
                <w:sz w:val="18"/>
                <w:szCs w:val="18"/>
              </w:rPr>
              <w:fldChar w:fldCharType="end"/>
            </w:r>
          </w:hyperlink>
        </w:p>
        <w:p w14:paraId="10CEC1C7"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29" w:history="1">
            <w:r w:rsidR="0077435B" w:rsidRPr="00C62436">
              <w:rPr>
                <w:rStyle w:val="Hyperlink"/>
                <w:noProof/>
                <w:sz w:val="18"/>
                <w:szCs w:val="18"/>
              </w:rPr>
              <w:t>Their Strengths: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_Toc198567029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5</w:t>
            </w:r>
            <w:r w:rsidR="0077435B" w:rsidRPr="00C62436">
              <w:rPr>
                <w:noProof/>
                <w:webHidden/>
                <w:sz w:val="18"/>
                <w:szCs w:val="18"/>
              </w:rPr>
              <w:fldChar w:fldCharType="end"/>
            </w:r>
          </w:hyperlink>
        </w:p>
        <w:p w14:paraId="66ECB2CD"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0" w:history="1">
            <w:r w:rsidR="0077435B" w:rsidRPr="00C62436">
              <w:rPr>
                <w:rStyle w:val="Hyperlink"/>
                <w:noProof/>
                <w:sz w:val="18"/>
                <w:szCs w:val="18"/>
              </w:rPr>
              <w:t>Their Weaknesses: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_Toc198567030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5</w:t>
            </w:r>
            <w:r w:rsidR="0077435B" w:rsidRPr="00C62436">
              <w:rPr>
                <w:noProof/>
                <w:webHidden/>
                <w:sz w:val="18"/>
                <w:szCs w:val="18"/>
              </w:rPr>
              <w:fldChar w:fldCharType="end"/>
            </w:r>
          </w:hyperlink>
        </w:p>
        <w:p w14:paraId="21945591"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1" w:history="1">
            <w:r w:rsidR="0077435B" w:rsidRPr="00C62436">
              <w:rPr>
                <w:rStyle w:val="Hyperlink"/>
                <w:noProof/>
                <w:sz w:val="18"/>
                <w:szCs w:val="18"/>
              </w:rPr>
              <w:t>SolarLync Advantages: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_Toc198567031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5</w:t>
            </w:r>
            <w:r w:rsidR="0077435B" w:rsidRPr="00C62436">
              <w:rPr>
                <w:noProof/>
                <w:webHidden/>
                <w:sz w:val="18"/>
                <w:szCs w:val="18"/>
              </w:rPr>
              <w:fldChar w:fldCharType="end"/>
            </w:r>
          </w:hyperlink>
        </w:p>
        <w:p w14:paraId="52A34F27"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2" w:history="1">
            <w:r w:rsidR="0077435B" w:rsidRPr="00C62436">
              <w:rPr>
                <w:rStyle w:val="Hyperlink"/>
                <w:noProof/>
                <w:sz w:val="18"/>
                <w:szCs w:val="18"/>
              </w:rPr>
              <w:t>Customer Feedback Loop:</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_Toc198567032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6</w:t>
            </w:r>
            <w:r w:rsidR="0077435B" w:rsidRPr="00C62436">
              <w:rPr>
                <w:noProof/>
                <w:webHidden/>
                <w:sz w:val="18"/>
                <w:szCs w:val="18"/>
              </w:rPr>
              <w:fldChar w:fldCharType="end"/>
            </w:r>
          </w:hyperlink>
        </w:p>
        <w:p w14:paraId="5E205CD7"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33" w:history="1">
            <w:r w:rsidR="0077435B" w:rsidRPr="00C62436">
              <w:rPr>
                <w:rStyle w:val="Hyperlink"/>
                <w:noProof/>
                <w:sz w:val="18"/>
                <w:szCs w:val="18"/>
              </w:rPr>
              <w:t>6. Organizational Structure</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_Toc198567033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6</w:t>
            </w:r>
            <w:r w:rsidR="0077435B" w:rsidRPr="00C62436">
              <w:rPr>
                <w:noProof/>
                <w:webHidden/>
                <w:sz w:val="18"/>
                <w:szCs w:val="18"/>
              </w:rPr>
              <w:fldChar w:fldCharType="end"/>
            </w:r>
          </w:hyperlink>
        </w:p>
        <w:p w14:paraId="1A967D7F"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4" w:history="1">
            <w:r w:rsidR="0077435B" w:rsidRPr="00C62436">
              <w:rPr>
                <w:rStyle w:val="Hyperlink"/>
                <w:noProof/>
                <w:sz w:val="18"/>
                <w:szCs w:val="18"/>
              </w:rPr>
              <w:t>Founding Team:</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_Toc198567034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6</w:t>
            </w:r>
            <w:r w:rsidR="0077435B" w:rsidRPr="00C62436">
              <w:rPr>
                <w:noProof/>
                <w:webHidden/>
                <w:sz w:val="18"/>
                <w:szCs w:val="18"/>
              </w:rPr>
              <w:fldChar w:fldCharType="end"/>
            </w:r>
          </w:hyperlink>
        </w:p>
        <w:p w14:paraId="1A593F5D"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5" w:history="1">
            <w:r w:rsidR="0077435B" w:rsidRPr="00C62436">
              <w:rPr>
                <w:rStyle w:val="Hyperlink"/>
                <w:noProof/>
                <w:sz w:val="18"/>
                <w:szCs w:val="18"/>
              </w:rPr>
              <w:t>Team Hierarchy:</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_Toc198567035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6</w:t>
            </w:r>
            <w:r w:rsidR="0077435B" w:rsidRPr="00C62436">
              <w:rPr>
                <w:noProof/>
                <w:webHidden/>
                <w:sz w:val="18"/>
                <w:szCs w:val="18"/>
              </w:rPr>
              <w:fldChar w:fldCharType="end"/>
            </w:r>
          </w:hyperlink>
        </w:p>
        <w:p w14:paraId="6CE09E89"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6" w:history="1">
            <w:r w:rsidR="0077435B" w:rsidRPr="00C62436">
              <w:rPr>
                <w:rStyle w:val="Hyperlink"/>
                <w:noProof/>
                <w:sz w:val="18"/>
                <w:szCs w:val="18"/>
              </w:rPr>
              <w:t>Future Hiring Plans: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_Toc198567036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6</w:t>
            </w:r>
            <w:r w:rsidR="0077435B" w:rsidRPr="00C62436">
              <w:rPr>
                <w:noProof/>
                <w:webHidden/>
                <w:sz w:val="18"/>
                <w:szCs w:val="18"/>
              </w:rPr>
              <w:fldChar w:fldCharType="end"/>
            </w:r>
          </w:hyperlink>
        </w:p>
        <w:p w14:paraId="002EE01D"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37" w:history="1">
            <w:r w:rsidR="0077435B" w:rsidRPr="00C62436">
              <w:rPr>
                <w:rStyle w:val="Hyperlink"/>
                <w:noProof/>
                <w:sz w:val="18"/>
                <w:szCs w:val="18"/>
              </w:rPr>
              <w:t>7. Products and Services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_Toc198567037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7</w:t>
            </w:r>
            <w:r w:rsidR="0077435B" w:rsidRPr="00C62436">
              <w:rPr>
                <w:noProof/>
                <w:webHidden/>
                <w:sz w:val="18"/>
                <w:szCs w:val="18"/>
              </w:rPr>
              <w:fldChar w:fldCharType="end"/>
            </w:r>
          </w:hyperlink>
        </w:p>
        <w:p w14:paraId="21587335"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8" w:history="1">
            <w:r w:rsidR="0077435B" w:rsidRPr="00C62436">
              <w:rPr>
                <w:rStyle w:val="Hyperlink"/>
                <w:noProof/>
                <w:sz w:val="18"/>
                <w:szCs w:val="18"/>
              </w:rPr>
              <w:t>Core Offerings: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_Toc198567038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7</w:t>
            </w:r>
            <w:r w:rsidR="0077435B" w:rsidRPr="00C62436">
              <w:rPr>
                <w:noProof/>
                <w:webHidden/>
                <w:sz w:val="18"/>
                <w:szCs w:val="18"/>
              </w:rPr>
              <w:fldChar w:fldCharType="end"/>
            </w:r>
          </w:hyperlink>
        </w:p>
        <w:p w14:paraId="59487459"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39" w:history="1">
            <w:r w:rsidR="0077435B" w:rsidRPr="00C62436">
              <w:rPr>
                <w:rStyle w:val="Hyperlink"/>
                <w:noProof/>
                <w:sz w:val="18"/>
                <w:szCs w:val="18"/>
              </w:rPr>
              <w:t>Supplier Relationships: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_Toc198567039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7</w:t>
            </w:r>
            <w:r w:rsidR="0077435B" w:rsidRPr="00C62436">
              <w:rPr>
                <w:noProof/>
                <w:webHidden/>
                <w:sz w:val="18"/>
                <w:szCs w:val="18"/>
              </w:rPr>
              <w:fldChar w:fldCharType="end"/>
            </w:r>
          </w:hyperlink>
        </w:p>
        <w:p w14:paraId="4BA4561E"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40" w:history="1">
            <w:r w:rsidR="0077435B" w:rsidRPr="00C62436">
              <w:rPr>
                <w:rStyle w:val="Hyperlink"/>
                <w:noProof/>
                <w:sz w:val="18"/>
                <w:szCs w:val="18"/>
              </w:rPr>
              <w:t>IP/Certifications: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_Toc198567040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8</w:t>
            </w:r>
            <w:r w:rsidR="0077435B" w:rsidRPr="00C62436">
              <w:rPr>
                <w:noProof/>
                <w:webHidden/>
                <w:sz w:val="18"/>
                <w:szCs w:val="18"/>
              </w:rPr>
              <w:fldChar w:fldCharType="end"/>
            </w:r>
          </w:hyperlink>
        </w:p>
        <w:p w14:paraId="7A88AA4A"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41" w:history="1">
            <w:r w:rsidR="0077435B" w:rsidRPr="00C62436">
              <w:rPr>
                <w:rStyle w:val="Hyperlink"/>
                <w:noProof/>
                <w:sz w:val="18"/>
                <w:szCs w:val="18"/>
              </w:rPr>
              <w:t>8. Financial Plan</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_Toc198567041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8</w:t>
            </w:r>
            <w:r w:rsidR="0077435B" w:rsidRPr="00C62436">
              <w:rPr>
                <w:noProof/>
                <w:webHidden/>
                <w:sz w:val="18"/>
                <w:szCs w:val="18"/>
              </w:rPr>
              <w:fldChar w:fldCharType="end"/>
            </w:r>
          </w:hyperlink>
        </w:p>
        <w:p w14:paraId="67F9E093"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42" w:history="1">
            <w:r w:rsidR="0077435B" w:rsidRPr="00C62436">
              <w:rPr>
                <w:rStyle w:val="Hyperlink"/>
                <w:noProof/>
                <w:sz w:val="18"/>
                <w:szCs w:val="18"/>
              </w:rPr>
              <w:t>Startup Costs (Initial Year):</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_Toc198567042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8</w:t>
            </w:r>
            <w:r w:rsidR="0077435B" w:rsidRPr="00C62436">
              <w:rPr>
                <w:noProof/>
                <w:webHidden/>
                <w:sz w:val="18"/>
                <w:szCs w:val="18"/>
              </w:rPr>
              <w:fldChar w:fldCharType="end"/>
            </w:r>
          </w:hyperlink>
        </w:p>
        <w:p w14:paraId="782965CE"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43" w:history="1">
            <w:r w:rsidR="0077435B" w:rsidRPr="00C62436">
              <w:rPr>
                <w:rStyle w:val="Hyperlink"/>
                <w:noProof/>
                <w:sz w:val="18"/>
                <w:szCs w:val="18"/>
              </w:rPr>
              <w:t>Revenue Model:</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_Toc198567043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8</w:t>
            </w:r>
            <w:r w:rsidR="0077435B" w:rsidRPr="00C62436">
              <w:rPr>
                <w:noProof/>
                <w:webHidden/>
                <w:sz w:val="18"/>
                <w:szCs w:val="18"/>
              </w:rPr>
              <w:fldChar w:fldCharType="end"/>
            </w:r>
          </w:hyperlink>
        </w:p>
        <w:p w14:paraId="67337A15" w14:textId="77777777" w:rsidR="0077435B" w:rsidRPr="00C62436" w:rsidRDefault="008D12D4" w:rsidP="0077435B">
          <w:pPr>
            <w:pStyle w:val="TOC2"/>
            <w:tabs>
              <w:tab w:val="right" w:leader="dot" w:pos="8630"/>
            </w:tabs>
            <w:rPr>
              <w:noProof/>
              <w:kern w:val="2"/>
              <w:sz w:val="18"/>
              <w:szCs w:val="18"/>
              <w14:ligatures w14:val="standardContextual"/>
            </w:rPr>
          </w:pPr>
          <w:hyperlink w:anchor="_Toc198567044" w:history="1">
            <w:r w:rsidR="0077435B" w:rsidRPr="00C62436">
              <w:rPr>
                <w:rStyle w:val="Hyperlink"/>
                <w:noProof/>
                <w:sz w:val="18"/>
                <w:szCs w:val="18"/>
              </w:rPr>
              <w:t>9. SWOT Analysis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_Toc198567044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9</w:t>
            </w:r>
            <w:r w:rsidR="0077435B" w:rsidRPr="00C62436">
              <w:rPr>
                <w:noProof/>
                <w:webHidden/>
                <w:sz w:val="18"/>
                <w:szCs w:val="18"/>
              </w:rPr>
              <w:fldChar w:fldCharType="end"/>
            </w:r>
          </w:hyperlink>
        </w:p>
        <w:p w14:paraId="3CDF6759" w14:textId="77777777" w:rsidR="0077435B" w:rsidRPr="00C62436" w:rsidRDefault="008D12D4" w:rsidP="0077435B">
          <w:pPr>
            <w:pStyle w:val="TOC3"/>
            <w:tabs>
              <w:tab w:val="right" w:leader="dot" w:pos="8630"/>
            </w:tabs>
            <w:rPr>
              <w:noProof/>
              <w:kern w:val="2"/>
              <w:sz w:val="18"/>
              <w:szCs w:val="18"/>
              <w14:ligatures w14:val="standardContextual"/>
            </w:rPr>
          </w:pPr>
          <w:hyperlink w:anchor="_Toc198567045" w:history="1">
            <w:r w:rsidR="0077435B" w:rsidRPr="00C62436">
              <w:rPr>
                <w:rStyle w:val="Hyperlink"/>
                <w:noProof/>
                <w:sz w:val="18"/>
                <w:szCs w:val="18"/>
              </w:rPr>
              <w:t>Strengths:</w:t>
            </w:r>
            <w:r w:rsidR="0077435B" w:rsidRPr="00C62436">
              <w:rPr>
                <w:noProof/>
                <w:webHidden/>
                <w:sz w:val="18"/>
                <w:szCs w:val="18"/>
              </w:rPr>
              <w:tab/>
            </w:r>
            <w:r w:rsidR="0077435B" w:rsidRPr="00C62436">
              <w:rPr>
                <w:noProof/>
                <w:webHidden/>
                <w:sz w:val="18"/>
                <w:szCs w:val="18"/>
              </w:rPr>
              <w:fldChar w:fldCharType="begin"/>
            </w:r>
            <w:r w:rsidR="0077435B" w:rsidRPr="00C62436">
              <w:rPr>
                <w:noProof/>
                <w:webHidden/>
                <w:sz w:val="18"/>
                <w:szCs w:val="18"/>
              </w:rPr>
              <w:instrText xml:space="preserve"> PAGEREF _Toc198567045 \h </w:instrText>
            </w:r>
            <w:r w:rsidR="0077435B" w:rsidRPr="00C62436">
              <w:rPr>
                <w:noProof/>
                <w:webHidden/>
                <w:sz w:val="18"/>
                <w:szCs w:val="18"/>
              </w:rPr>
            </w:r>
            <w:r w:rsidR="0077435B" w:rsidRPr="00C62436">
              <w:rPr>
                <w:noProof/>
                <w:webHidden/>
                <w:sz w:val="18"/>
                <w:szCs w:val="18"/>
              </w:rPr>
              <w:fldChar w:fldCharType="separate"/>
            </w:r>
            <w:r w:rsidR="0077435B" w:rsidRPr="00C62436">
              <w:rPr>
                <w:noProof/>
                <w:webHidden/>
                <w:sz w:val="18"/>
                <w:szCs w:val="18"/>
              </w:rPr>
              <w:t>9</w:t>
            </w:r>
            <w:r w:rsidR="0077435B" w:rsidRPr="00C62436">
              <w:rPr>
                <w:noProof/>
                <w:webHidden/>
                <w:sz w:val="18"/>
                <w:szCs w:val="18"/>
              </w:rPr>
              <w:fldChar w:fldCharType="end"/>
            </w:r>
          </w:hyperlink>
        </w:p>
        <w:p w14:paraId="2B97AACD" w14:textId="1F29700C" w:rsidR="0077435B" w:rsidRPr="0077435B" w:rsidRDefault="0077435B" w:rsidP="0077435B">
          <w:r w:rsidRPr="00C62436">
            <w:rPr>
              <w:b/>
              <w:bCs/>
              <w:noProof/>
              <w:sz w:val="18"/>
              <w:szCs w:val="18"/>
            </w:rPr>
            <w:fldChar w:fldCharType="end"/>
          </w:r>
        </w:p>
      </w:sdtContent>
    </w:sdt>
    <w:p w14:paraId="53FBC02A" w14:textId="3F791462" w:rsidR="0077435B" w:rsidRDefault="0077435B" w:rsidP="0077435B"/>
    <w:p w14:paraId="17D1C82E" w14:textId="31D124AF" w:rsidR="002A5A6D" w:rsidRDefault="008D12D4" w:rsidP="00FA20F0">
      <w:pPr>
        <w:pStyle w:val="Heading1"/>
      </w:pPr>
      <w:proofErr w:type="spellStart"/>
      <w:r>
        <w:lastRenderedPageBreak/>
        <w:t>Solar</w:t>
      </w:r>
      <w:r w:rsidR="002616D2">
        <w:t>L</w:t>
      </w:r>
      <w:r>
        <w:t>ync</w:t>
      </w:r>
      <w:proofErr w:type="spellEnd"/>
      <w:r>
        <w:t xml:space="preserve"> Business Plan</w:t>
      </w:r>
      <w:bookmarkEnd w:id="0"/>
    </w:p>
    <w:p w14:paraId="65F94BCC" w14:textId="77777777" w:rsidR="002A5A6D" w:rsidRDefault="008D12D4" w:rsidP="00FA20F0">
      <w:pPr>
        <w:pStyle w:val="Heading2"/>
      </w:pPr>
      <w:bookmarkStart w:id="2" w:name="_Toc198567015"/>
      <w:r>
        <w:t>1. Executive Summary</w:t>
      </w:r>
      <w:bookmarkEnd w:id="2"/>
    </w:p>
    <w:p w14:paraId="5E9ED06D" w14:textId="3DD2FA06" w:rsidR="007A591A" w:rsidRDefault="007A591A" w:rsidP="00114D49">
      <w:bookmarkStart w:id="3" w:name="_Hlk198491668"/>
      <w:proofErr w:type="spellStart"/>
      <w:r>
        <w:t>SolarLync</w:t>
      </w:r>
      <w:proofErr w:type="spellEnd"/>
      <w:r w:rsidR="00973286">
        <w:t xml:space="preserve"> Innovations</w:t>
      </w:r>
      <w:r w:rsidR="00355D0C">
        <w:t xml:space="preserve"> </w:t>
      </w:r>
      <w:r w:rsidR="0058283C">
        <w:t>(Pvt.) Ltd</w:t>
      </w:r>
      <w:bookmarkEnd w:id="3"/>
      <w:r w:rsidR="0058283C">
        <w:t>.</w:t>
      </w:r>
      <w:r>
        <w:t xml:space="preserve"> is a new company formed by its four founding members and registered in December 2024. It</w:t>
      </w:r>
      <w:r w:rsidR="0058283C">
        <w:t xml:space="preserve"> provides nationwide operations with online interactions as well.</w:t>
      </w:r>
      <w:r w:rsidR="00973286">
        <w:t xml:space="preserve"> Its debut product Solarlync is Pakistan’s first SaaS-based CRM(Customer Relationship Management) and quotation solution built specifically for the local solar industry.</w:t>
      </w:r>
    </w:p>
    <w:p w14:paraId="27DDCF11" w14:textId="498881FD" w:rsidR="002A5A6D" w:rsidRDefault="00973286" w:rsidP="00114D49">
      <w:r>
        <w:t>The Solar industry in Pakistan is growing rapidly to combat the increasing electricity costs. However, there is a severe underdevelopment in the modern software  tools for its online accessibility. SolarLync will be a stepping stone for the solar market into the online market and rapidly enchance the ease with which customers can place orders from the comfort of their homes. . Our platform simplifies solar sales by digitizing quotations, tracking leads, and streamlining customer relationship management</w:t>
      </w:r>
      <w:r w:rsidRPr="00973286">
        <w:t xml:space="preserve"> </w:t>
      </w:r>
      <w:r>
        <w:t>Solarlync offers a cost-effective, easy-to-use solution with local support and Urdu language features to empower solar vendors, installers, and field agents.</w:t>
      </w:r>
      <w:r w:rsidR="00DF02D7">
        <w:t xml:space="preserve"> With a clear revenue model and easy to use interface, Solarlync</w:t>
      </w:r>
      <w:r>
        <w:br/>
      </w:r>
      <w:r w:rsidR="00DF02D7">
        <w:t>will surely be a success and will be poised to lead the digitization of Pakistan’s solar sector.</w:t>
      </w:r>
      <w:r w:rsidR="00DF02D7">
        <w:br/>
      </w:r>
    </w:p>
    <w:p w14:paraId="035D7F9E" w14:textId="77777777" w:rsidR="002A5A6D" w:rsidRDefault="008D12D4" w:rsidP="00FA20F0">
      <w:pPr>
        <w:pStyle w:val="Heading2"/>
      </w:pPr>
      <w:bookmarkStart w:id="4" w:name="_Toc198567016"/>
      <w:r>
        <w:t>2. Company Description</w:t>
      </w:r>
      <w:bookmarkEnd w:id="4"/>
    </w:p>
    <w:p w14:paraId="4719330E" w14:textId="77777777" w:rsidR="00355D0C" w:rsidRDefault="00355D0C">
      <w:pPr>
        <w:rPr>
          <w:rStyle w:val="Heading3Char"/>
        </w:rPr>
      </w:pPr>
      <w:bookmarkStart w:id="5" w:name="_Toc198567017"/>
    </w:p>
    <w:p w14:paraId="56D351E5" w14:textId="4275D757" w:rsidR="00BF47EC" w:rsidRPr="00355D0C" w:rsidRDefault="008D12D4">
      <w:pPr>
        <w:rPr>
          <w:rStyle w:val="Heading3Char"/>
          <w:rFonts w:asciiTheme="minorHAnsi" w:eastAsiaTheme="minorEastAsia" w:hAnsiTheme="minorHAnsi" w:cstheme="minorBidi"/>
          <w:b w:val="0"/>
          <w:bCs w:val="0"/>
          <w:color w:val="auto"/>
          <w:sz w:val="22"/>
        </w:rPr>
      </w:pPr>
      <w:r w:rsidRPr="00FA20F0">
        <w:rPr>
          <w:rStyle w:val="Heading3Char"/>
        </w:rPr>
        <w:t>Business Overview</w:t>
      </w:r>
      <w:bookmarkEnd w:id="5"/>
      <w:r>
        <w:t>:</w:t>
      </w:r>
      <w:r>
        <w:br/>
      </w:r>
      <w:proofErr w:type="spellStart"/>
      <w:r w:rsidR="00EC74D3">
        <w:t>SolarLync</w:t>
      </w:r>
      <w:proofErr w:type="spellEnd"/>
      <w:r w:rsidR="00EC74D3">
        <w:t xml:space="preserve"> Innovations</w:t>
      </w:r>
      <w:r w:rsidR="00355D0C">
        <w:t xml:space="preserve"> </w:t>
      </w:r>
      <w:r w:rsidR="00EC74D3">
        <w:t xml:space="preserve">(Pvt.) Ltd </w:t>
      </w:r>
      <w:r>
        <w:t xml:space="preserve">is </w:t>
      </w:r>
      <w:r w:rsidR="00EC74D3">
        <w:t>an emerging company</w:t>
      </w:r>
      <w:r>
        <w:t xml:space="preserve"> </w:t>
      </w:r>
      <w:r w:rsidR="00EC74D3">
        <w:t xml:space="preserve">that is </w:t>
      </w:r>
      <w:r>
        <w:t xml:space="preserve">focused on the solar </w:t>
      </w:r>
      <w:r w:rsidR="00EC74D3">
        <w:t>market</w:t>
      </w:r>
      <w:r>
        <w:t xml:space="preserve"> sector in Pakistan.</w:t>
      </w:r>
      <w:r w:rsidR="00EC74D3">
        <w:t xml:space="preserve"> It has entered the solar market with its debut product SolarLync. Solarlync is </w:t>
      </w:r>
      <w:r w:rsidR="00BF47EC">
        <w:t xml:space="preserve">basically </w:t>
      </w:r>
      <w:r w:rsidR="00EC74D3">
        <w:t xml:space="preserve">an online platform </w:t>
      </w:r>
      <w:r w:rsidR="00BF47EC">
        <w:t>that will allow customers ease of access in online shopping, specifically in the solar market.</w:t>
      </w:r>
      <w:r w:rsidR="00BF47EC" w:rsidRPr="00BF47EC">
        <w:t xml:space="preserve"> </w:t>
      </w:r>
      <w:r w:rsidR="00BF47EC">
        <w:t>The platform automates lead tracking, quotation generation, and customer communication.</w:t>
      </w:r>
      <w:r>
        <w:br/>
      </w:r>
      <w:r>
        <w:br/>
      </w:r>
      <w:r w:rsidRPr="00FA20F0">
        <w:rPr>
          <w:rStyle w:val="Heading3Char"/>
        </w:rPr>
        <w:t>Products/Services:</w:t>
      </w:r>
    </w:p>
    <w:p w14:paraId="38628010" w14:textId="77777777" w:rsidR="00FA20F0" w:rsidRDefault="00BF47EC" w:rsidP="00FA20F0">
      <w:pPr>
        <w:pStyle w:val="NoSpacing"/>
      </w:pPr>
      <w:bookmarkStart w:id="6" w:name="_Toc198567018"/>
      <w:proofErr w:type="spellStart"/>
      <w:r w:rsidRPr="00FA20F0">
        <w:rPr>
          <w:rStyle w:val="Heading3Char"/>
        </w:rPr>
        <w:t>SolarLync</w:t>
      </w:r>
      <w:proofErr w:type="spellEnd"/>
      <w:r w:rsidRPr="00FA20F0">
        <w:rPr>
          <w:rStyle w:val="Heading3Char"/>
        </w:rPr>
        <w:t>:</w:t>
      </w:r>
      <w:bookmarkEnd w:id="6"/>
      <w:r>
        <w:br/>
      </w:r>
      <w:r w:rsidRPr="00FA20F0">
        <w:t>1. Quotation Engine with PDF output</w:t>
      </w:r>
      <w:r w:rsidRPr="00FA20F0">
        <w:br/>
        <w:t>2. Customer Relationship Management (CRM)</w:t>
      </w:r>
      <w:r w:rsidRPr="00FA20F0">
        <w:br/>
        <w:t>3. Admin Dashboard for configuration</w:t>
      </w:r>
      <w:r w:rsidRPr="00FA20F0">
        <w:br/>
        <w:t>4. Email/SMS follow-ups</w:t>
      </w:r>
    </w:p>
    <w:p w14:paraId="30450253" w14:textId="77777777" w:rsidR="00FA20F0" w:rsidRDefault="00FA20F0" w:rsidP="00FA20F0">
      <w:pPr>
        <w:pStyle w:val="Heading3"/>
      </w:pPr>
    </w:p>
    <w:p w14:paraId="5B03D4E6" w14:textId="6B230535" w:rsidR="00FA20F0" w:rsidRPr="00355D0C" w:rsidRDefault="00BF47EC" w:rsidP="00355D0C">
      <w:pPr>
        <w:pStyle w:val="Heading3"/>
        <w:rPr>
          <w:rFonts w:ascii="Times New Roman" w:hAnsi="Times New Roman"/>
          <w:b w:val="0"/>
          <w:bCs w:val="0"/>
          <w:sz w:val="22"/>
        </w:rPr>
      </w:pPr>
      <w:r>
        <w:br/>
      </w:r>
      <w:r>
        <w:br/>
      </w:r>
      <w:bookmarkStart w:id="7" w:name="_Toc198567019"/>
      <w:r w:rsidRPr="00FA20F0">
        <w:rPr>
          <w:rStyle w:val="Heading2Char"/>
          <w:rFonts w:asciiTheme="majorHAnsi" w:hAnsiTheme="majorHAnsi"/>
          <w:b/>
          <w:bCs/>
          <w:sz w:val="20"/>
          <w:szCs w:val="22"/>
        </w:rPr>
        <w:t>Presence</w:t>
      </w:r>
      <w:r w:rsidRPr="00114D49">
        <w:rPr>
          <w:rStyle w:val="Heading2Char"/>
        </w:rPr>
        <w:t>:</w:t>
      </w:r>
      <w:bookmarkEnd w:id="7"/>
      <w:r w:rsidRPr="00114D49">
        <w:rPr>
          <w:rStyle w:val="Heading2Char"/>
        </w:rPr>
        <w:br/>
      </w:r>
      <w:r>
        <w:t>1. Web-based platform with mobile-friendly interface</w:t>
      </w:r>
      <w:r>
        <w:br/>
        <w:t>2.  Active digital presence through social channels</w:t>
      </w:r>
      <w:r>
        <w:br/>
        <w:t>3.  On-site demos for early adopters</w:t>
      </w:r>
    </w:p>
    <w:p w14:paraId="57122897" w14:textId="6EAC1739" w:rsidR="00FA20F0" w:rsidRDefault="00BF47EC" w:rsidP="00FA20F0">
      <w:pPr>
        <w:pStyle w:val="Heading3"/>
        <w:rPr>
          <w:rStyle w:val="Heading2Char"/>
        </w:rPr>
      </w:pPr>
      <w:r>
        <w:br/>
      </w:r>
      <w:r>
        <w:br/>
      </w:r>
      <w:bookmarkStart w:id="8" w:name="_Toc198567020"/>
      <w:r w:rsidRPr="00114D49">
        <w:rPr>
          <w:rStyle w:val="Heading2Char"/>
        </w:rPr>
        <w:t>Ownership Structure:</w:t>
      </w:r>
      <w:bookmarkEnd w:id="8"/>
    </w:p>
    <w:p w14:paraId="48D7B900" w14:textId="7565A259" w:rsidR="00BF47EC" w:rsidRDefault="00BF47EC" w:rsidP="00114D49">
      <w:r w:rsidRPr="00114D49">
        <w:rPr>
          <w:rStyle w:val="Heading2Char"/>
        </w:rPr>
        <w:br/>
      </w:r>
      <w:r>
        <w:t xml:space="preserve">Privately owned by four co-founders: </w:t>
      </w:r>
    </w:p>
    <w:p w14:paraId="1168CE7A" w14:textId="06032A2E" w:rsidR="00BF47EC" w:rsidRDefault="00BF47EC" w:rsidP="00114D49">
      <w:r>
        <w:t xml:space="preserve">1. CEO </w:t>
      </w:r>
      <w:r>
        <w:tab/>
      </w:r>
      <w:r>
        <w:tab/>
      </w:r>
      <w:r w:rsidR="00355D0C">
        <w:tab/>
      </w:r>
      <w:r>
        <w:t>: M. Adil Nadeem</w:t>
      </w:r>
    </w:p>
    <w:p w14:paraId="1DE18F60" w14:textId="395CFC6F" w:rsidR="00BF47EC" w:rsidRDefault="00BF47EC" w:rsidP="00114D49">
      <w:r>
        <w:t>2. CTO</w:t>
      </w:r>
      <w:r>
        <w:tab/>
      </w:r>
      <w:r>
        <w:tab/>
      </w:r>
      <w:r w:rsidR="00355D0C">
        <w:tab/>
      </w:r>
      <w:r>
        <w:t>: M. Waleed Daud</w:t>
      </w:r>
    </w:p>
    <w:p w14:paraId="315BE928" w14:textId="2422102A" w:rsidR="00BF47EC" w:rsidRDefault="00BF47EC" w:rsidP="00114D49">
      <w:r>
        <w:t>3. Marketing Lead</w:t>
      </w:r>
      <w:r w:rsidR="00355D0C">
        <w:tab/>
      </w:r>
      <w:r>
        <w:t>: Ahmad Bilal Khan</w:t>
      </w:r>
    </w:p>
    <w:p w14:paraId="7F86C372" w14:textId="1B7D738A" w:rsidR="00114D49" w:rsidRDefault="00BF47EC" w:rsidP="00114D49">
      <w:pPr>
        <w:pStyle w:val="NoSpacing"/>
      </w:pPr>
      <w:r>
        <w:t xml:space="preserve">4. Operations Manager: M. </w:t>
      </w:r>
      <w:proofErr w:type="spellStart"/>
      <w:r w:rsidR="00DA0C6C">
        <w:t>S</w:t>
      </w:r>
      <w:r>
        <w:t>heheryar</w:t>
      </w:r>
      <w:proofErr w:type="spellEnd"/>
      <w:r>
        <w:br/>
      </w:r>
      <w:r>
        <w:br/>
      </w:r>
      <w:r w:rsidRPr="00FA20F0">
        <w:rPr>
          <w:rStyle w:val="Heading3Char"/>
        </w:rPr>
        <w:t>Supply Chain Strategy</w:t>
      </w:r>
      <w:r w:rsidRPr="00114D49">
        <w:rPr>
          <w:rStyle w:val="Heading2Char"/>
        </w:rPr>
        <w:t>:</w:t>
      </w:r>
      <w:r w:rsidRPr="00114D49">
        <w:rPr>
          <w:rStyle w:val="Heading2Char"/>
        </w:rPr>
        <w:br/>
      </w:r>
      <w:r>
        <w:t>1. Self-managed product development and hosting</w:t>
      </w:r>
      <w:r w:rsidR="00DA0C6C">
        <w:t>.</w:t>
      </w:r>
    </w:p>
    <w:p w14:paraId="698317E8" w14:textId="77777777" w:rsidR="00114D49" w:rsidRDefault="00114D49" w:rsidP="00114D49">
      <w:pPr>
        <w:pStyle w:val="NoSpacing"/>
      </w:pPr>
      <w:r>
        <w:t>2. Software distributed online via SaaS subscription.</w:t>
      </w:r>
    </w:p>
    <w:p w14:paraId="526FC753" w14:textId="77777777" w:rsidR="00114D49" w:rsidRDefault="00114D49" w:rsidP="00114D49">
      <w:pPr>
        <w:pStyle w:val="NoSpacing"/>
      </w:pPr>
      <w:r>
        <w:t>3. Local partnerships for outreach and onboarding.</w:t>
      </w:r>
      <w:r>
        <w:br/>
      </w:r>
      <w:r>
        <w:br/>
      </w:r>
      <w:r w:rsidRPr="00FA20F0">
        <w:rPr>
          <w:rStyle w:val="Heading3Char"/>
        </w:rPr>
        <w:t>Promotion Strategy:</w:t>
      </w:r>
      <w:r w:rsidRPr="00BF47EC">
        <w:rPr>
          <w:rStyle w:val="Heading3Char"/>
        </w:rPr>
        <w:br/>
      </w:r>
      <w:r w:rsidR="00BF47EC">
        <w:t xml:space="preserve">1. </w:t>
      </w:r>
      <w:r>
        <w:t>Early adopter partnerships</w:t>
      </w:r>
      <w:r w:rsidR="00DA0C6C">
        <w:t>.</w:t>
      </w:r>
    </w:p>
    <w:p w14:paraId="5CFB1F58" w14:textId="77777777" w:rsidR="00114D49" w:rsidRDefault="00114D49" w:rsidP="00114D49">
      <w:pPr>
        <w:pStyle w:val="NoSpacing"/>
      </w:pPr>
      <w:r>
        <w:t>2. Digital campaigns in English and Urdu.</w:t>
      </w:r>
    </w:p>
    <w:p w14:paraId="34F58BF8" w14:textId="038E3048" w:rsidR="002A5A6D" w:rsidRPr="00BF47EC" w:rsidRDefault="00114D49" w:rsidP="00114D49">
      <w:pPr>
        <w:pStyle w:val="NoSpacing"/>
        <w:rPr>
          <w:rFonts w:asciiTheme="majorHAnsi" w:eastAsiaTheme="majorEastAsia" w:hAnsiTheme="majorHAnsi" w:cstheme="majorBidi"/>
          <w:b/>
          <w:bCs/>
          <w:color w:val="4F81BD" w:themeColor="accent1"/>
        </w:rPr>
      </w:pPr>
      <w:r>
        <w:t>3. Social proof via field demos and referral incentives.</w:t>
      </w:r>
    </w:p>
    <w:p w14:paraId="4B076C14" w14:textId="77777777" w:rsidR="002A5A6D" w:rsidRDefault="008D12D4" w:rsidP="00FA20F0">
      <w:pPr>
        <w:pStyle w:val="Heading2"/>
      </w:pPr>
      <w:bookmarkStart w:id="9" w:name="_Toc198567021"/>
      <w:r>
        <w:t>3. Market Analysis</w:t>
      </w:r>
      <w:bookmarkEnd w:id="9"/>
    </w:p>
    <w:p w14:paraId="621309BF" w14:textId="77777777" w:rsidR="00114D49" w:rsidRDefault="008D12D4" w:rsidP="00256895">
      <w:pPr>
        <w:pStyle w:val="NoSpacing"/>
      </w:pPr>
      <w:bookmarkStart w:id="10" w:name="_Toc198567022"/>
      <w:r w:rsidRPr="00FA20F0">
        <w:rPr>
          <w:rStyle w:val="Heading3Char"/>
        </w:rPr>
        <w:t>Industry Overview:</w:t>
      </w:r>
      <w:bookmarkEnd w:id="10"/>
      <w:r w:rsidRPr="00114D49">
        <w:rPr>
          <w:rStyle w:val="Heading2Char"/>
        </w:rPr>
        <w:br/>
      </w:r>
      <w:r w:rsidR="00256895">
        <w:t xml:space="preserve">Pakistan is a developing nation with a population of over 240 </w:t>
      </w:r>
      <w:r w:rsidR="00326C07">
        <w:t>m</w:t>
      </w:r>
      <w:r w:rsidR="00256895">
        <w:t xml:space="preserve">illion. This rapid expansion has also increased the demand for energy, which has </w:t>
      </w:r>
      <w:r w:rsidR="00326C07">
        <w:t>led</w:t>
      </w:r>
      <w:r w:rsidR="00256895">
        <w:t xml:space="preserve"> to the advent of solar adoption.</w:t>
      </w:r>
      <w:r>
        <w:t xml:space="preserve"> The solar market is expanding at 20–30% annually, with over 5,000 small providers operating across the country.</w:t>
      </w:r>
      <w:r>
        <w:br/>
      </w:r>
      <w:r>
        <w:br/>
      </w:r>
      <w:r w:rsidRPr="00FA20F0">
        <w:rPr>
          <w:rStyle w:val="Heading3Char"/>
        </w:rPr>
        <w:t>Targ</w:t>
      </w:r>
      <w:r w:rsidRPr="00FA20F0">
        <w:rPr>
          <w:rStyle w:val="Heading3Char"/>
        </w:rPr>
        <w:t>et Audience</w:t>
      </w:r>
      <w:r w:rsidRPr="00114D49">
        <w:rPr>
          <w:rStyle w:val="Heading2Char"/>
        </w:rPr>
        <w:t>:</w:t>
      </w:r>
      <w:r>
        <w:br/>
      </w:r>
      <w:r w:rsidR="00256895">
        <w:t>1.</w:t>
      </w:r>
      <w:r>
        <w:t xml:space="preserve"> Small</w:t>
      </w:r>
      <w:r w:rsidR="00326C07">
        <w:t xml:space="preserve"> and </w:t>
      </w:r>
      <w:r>
        <w:t>mid-sized solar companies</w:t>
      </w:r>
      <w:r w:rsidR="00256895">
        <w:t xml:space="preserve"> lacking a proper online platform.</w:t>
      </w:r>
    </w:p>
    <w:p w14:paraId="473E1F0C" w14:textId="3539E395" w:rsidR="00114D49" w:rsidRDefault="00114D49" w:rsidP="00256895">
      <w:pPr>
        <w:pStyle w:val="NoSpacing"/>
      </w:pPr>
      <w:r>
        <w:t>2. Independent agents/franchises.</w:t>
      </w:r>
      <w:r>
        <w:br/>
        <w:t>3. Vendors using Excel/WhatsApp systems.</w:t>
      </w:r>
    </w:p>
    <w:p w14:paraId="1255BF6B" w14:textId="77777777" w:rsidR="00114D49" w:rsidRDefault="00114D49" w:rsidP="00256895">
      <w:pPr>
        <w:pStyle w:val="NoSpacing"/>
      </w:pPr>
    </w:p>
    <w:p w14:paraId="117C2093" w14:textId="4A3B5AB1" w:rsidR="00256895" w:rsidRDefault="008D12D4" w:rsidP="00256895">
      <w:pPr>
        <w:pStyle w:val="NoSpacing"/>
      </w:pPr>
      <w:r>
        <w:br/>
      </w:r>
      <w:r>
        <w:br/>
      </w:r>
      <w:r>
        <w:br/>
      </w:r>
      <w:bookmarkStart w:id="11" w:name="_Toc198567023"/>
      <w:r w:rsidRPr="00FA20F0">
        <w:rPr>
          <w:rStyle w:val="Heading3Char"/>
        </w:rPr>
        <w:lastRenderedPageBreak/>
        <w:t>Customer Segments</w:t>
      </w:r>
      <w:bookmarkEnd w:id="11"/>
      <w:r w:rsidRPr="00114D49">
        <w:rPr>
          <w:rStyle w:val="Heading2Char"/>
        </w:rPr>
        <w:t>:</w:t>
      </w:r>
      <w:r>
        <w:br/>
      </w:r>
      <w:r w:rsidR="00625FEE">
        <w:t>1.</w:t>
      </w:r>
      <w:r>
        <w:t xml:space="preserve"> Urban solar SMEs in cities like Lahore, Karachi, and Islamabad</w:t>
      </w:r>
      <w:r w:rsidR="00625FEE">
        <w:t>.</w:t>
      </w:r>
      <w:r>
        <w:br/>
      </w:r>
      <w:r w:rsidR="00625FEE">
        <w:t>2.</w:t>
      </w:r>
      <w:r>
        <w:t xml:space="preserve"> Field agents with limited digital tools</w:t>
      </w:r>
      <w:r w:rsidR="00625FEE">
        <w:t>.</w:t>
      </w:r>
      <w:r>
        <w:br/>
      </w:r>
      <w:r w:rsidR="00625FEE">
        <w:t>3.</w:t>
      </w:r>
      <w:r>
        <w:t xml:space="preserve"> Admin teams needing quotation automation</w:t>
      </w:r>
      <w:r w:rsidR="00625FEE">
        <w:t>.</w:t>
      </w:r>
      <w:r>
        <w:br/>
      </w:r>
      <w:r>
        <w:br/>
      </w:r>
      <w:r w:rsidRPr="00FA20F0">
        <w:rPr>
          <w:rStyle w:val="Heading3Char"/>
        </w:rPr>
        <w:t>Customer Pain Points</w:t>
      </w:r>
      <w:r w:rsidRPr="00114D49">
        <w:rPr>
          <w:rStyle w:val="Heading2Char"/>
        </w:rPr>
        <w:t>:</w:t>
      </w:r>
      <w:r w:rsidRPr="00256895">
        <w:rPr>
          <w:rStyle w:val="Heading3Char"/>
        </w:rPr>
        <w:br/>
      </w:r>
      <w:r w:rsidR="00326C07">
        <w:t xml:space="preserve">1. </w:t>
      </w:r>
      <w:r>
        <w:t>Manual paperwork and Excel-based processes</w:t>
      </w:r>
      <w:r w:rsidR="00326C07">
        <w:t>.</w:t>
      </w:r>
      <w:r>
        <w:br/>
      </w:r>
      <w:r w:rsidR="00326C07">
        <w:t xml:space="preserve">2. </w:t>
      </w:r>
      <w:r>
        <w:t>Lost sales due to poor tracking</w:t>
      </w:r>
      <w:r w:rsidR="00326C07">
        <w:t xml:space="preserve"> and jumbled up entries.</w:t>
      </w:r>
      <w:r>
        <w:br/>
      </w:r>
      <w:r w:rsidR="00326C07">
        <w:t xml:space="preserve">3. </w:t>
      </w:r>
      <w:r>
        <w:t>Inconsistent pricing communication</w:t>
      </w:r>
      <w:r w:rsidR="00326C07">
        <w:t>.</w:t>
      </w:r>
      <w:r>
        <w:br/>
      </w:r>
      <w:r w:rsidR="00326C07">
        <w:t>4. Useless back and forth between customer and company.</w:t>
      </w:r>
    </w:p>
    <w:p w14:paraId="10E89C2D" w14:textId="47E6E2D0" w:rsidR="00256895" w:rsidRDefault="008D12D4" w:rsidP="00256895">
      <w:pPr>
        <w:pStyle w:val="NoSpacing"/>
      </w:pPr>
      <w:r>
        <w:br/>
      </w:r>
      <w:bookmarkStart w:id="12" w:name="_Toc198567024"/>
      <w:r w:rsidRPr="00FA20F0">
        <w:rPr>
          <w:rStyle w:val="Heading3Char"/>
        </w:rPr>
        <w:t>Competitors:</w:t>
      </w:r>
      <w:bookmarkEnd w:id="12"/>
      <w:r w:rsidRPr="00256895">
        <w:rPr>
          <w:rStyle w:val="Heading3Char"/>
        </w:rPr>
        <w:br/>
      </w:r>
      <w:r w:rsidR="00256895" w:rsidRPr="00256895">
        <w:rPr>
          <w:rStyle w:val="Heading4Char"/>
        </w:rPr>
        <w:t>1. I</w:t>
      </w:r>
      <w:r w:rsidRPr="00256895">
        <w:rPr>
          <w:rStyle w:val="Heading4Char"/>
        </w:rPr>
        <w:t>nternational CRMs</w:t>
      </w:r>
      <w:r w:rsidR="00256895" w:rsidRPr="00256895">
        <w:rPr>
          <w:rStyle w:val="Heading4Char"/>
        </w:rPr>
        <w:t>:</w:t>
      </w:r>
      <w:r>
        <w:br/>
      </w:r>
      <w:r w:rsidR="00256895">
        <w:tab/>
        <w:t>This includes the internationally used CRMs such as Zoho and Salesforce.</w:t>
      </w:r>
    </w:p>
    <w:p w14:paraId="6C7D1A6D" w14:textId="166BC1A9" w:rsidR="00256895" w:rsidRDefault="00256895" w:rsidP="00326C07">
      <w:pPr>
        <w:pStyle w:val="Heading4"/>
      </w:pPr>
      <w:r>
        <w:t xml:space="preserve">2. Manual methods: </w:t>
      </w:r>
    </w:p>
    <w:p w14:paraId="76CA23F0" w14:textId="1F0B7899" w:rsidR="002A5A6D" w:rsidRPr="00326C07" w:rsidRDefault="00326C07" w:rsidP="00326C07">
      <w:pPr>
        <w:pStyle w:val="NoSpacing"/>
        <w:ind w:firstLine="720"/>
      </w:pPr>
      <w:r>
        <w:t xml:space="preserve">This includes the use of Excel and WhatsApp and personally doing everything. </w:t>
      </w:r>
      <w:r>
        <w:br/>
      </w:r>
      <w:r>
        <w:br/>
      </w:r>
      <w:r w:rsidRPr="00256895">
        <w:rPr>
          <w:rStyle w:val="Heading3Char"/>
        </w:rPr>
        <w:t>Market Opportunity:</w:t>
      </w:r>
      <w:r w:rsidRPr="00256895">
        <w:rPr>
          <w:rStyle w:val="Heading3Char"/>
        </w:rPr>
        <w:br/>
      </w:r>
      <w:r w:rsidR="00256895">
        <w:t xml:space="preserve">1. </w:t>
      </w:r>
      <w:r>
        <w:t>Localized CRM/quotation tool tailored for the Pakistani market.</w:t>
      </w:r>
      <w:r>
        <w:br/>
      </w:r>
      <w:r w:rsidR="00256895">
        <w:t xml:space="preserve">2. </w:t>
      </w:r>
      <w:r>
        <w:t>Affordable pricing and English and Urdu interface.</w:t>
      </w:r>
      <w:r>
        <w:br/>
      </w:r>
      <w:r w:rsidR="00256895">
        <w:t xml:space="preserve">3. </w:t>
      </w:r>
      <w:r>
        <w:t>Digitally underserved solar companies.</w:t>
      </w:r>
      <w:r>
        <w:br/>
      </w:r>
      <w:r>
        <w:br/>
      </w:r>
      <w:r w:rsidRPr="00256895">
        <w:rPr>
          <w:rStyle w:val="Heading3Char"/>
        </w:rPr>
        <w:t>Promotional Strategy:</w:t>
      </w:r>
      <w:r w:rsidRPr="00256895">
        <w:rPr>
          <w:rStyle w:val="Heading3Char"/>
        </w:rPr>
        <w:br/>
      </w:r>
      <w:r w:rsidR="00256895">
        <w:t>1.</w:t>
      </w:r>
      <w:r>
        <w:t xml:space="preserve"> Facebook and WhatsApp targeted ads.</w:t>
      </w:r>
      <w:r>
        <w:br/>
      </w:r>
      <w:r w:rsidR="00256895">
        <w:t>2.</w:t>
      </w:r>
      <w:r>
        <w:t xml:space="preserve"> LinkedIn for B2B leads.</w:t>
      </w:r>
      <w:r>
        <w:br/>
      </w:r>
      <w:r w:rsidR="00256895">
        <w:t xml:space="preserve">3. </w:t>
      </w:r>
      <w:r>
        <w:t>YouTube and Instagram reels.</w:t>
      </w:r>
      <w:r>
        <w:br/>
      </w:r>
      <w:r w:rsidR="00256895">
        <w:t>4.</w:t>
      </w:r>
      <w:r>
        <w:t xml:space="preserve"> Field demos and referrals.</w:t>
      </w:r>
      <w:r>
        <w:br/>
        <w:t>5. Free trials.</w:t>
      </w:r>
    </w:p>
    <w:p w14:paraId="43D1A4E0" w14:textId="77777777" w:rsidR="002A5A6D" w:rsidRDefault="008D12D4" w:rsidP="00FA20F0">
      <w:pPr>
        <w:pStyle w:val="Heading2"/>
      </w:pPr>
      <w:bookmarkStart w:id="13" w:name="_Toc198567025"/>
      <w:r>
        <w:t>4. Marketing Plan</w:t>
      </w:r>
      <w:bookmarkEnd w:id="13"/>
    </w:p>
    <w:p w14:paraId="5CAEF46C" w14:textId="0E796C65" w:rsidR="002A5A6D" w:rsidRDefault="008D12D4" w:rsidP="00114D49">
      <w:pPr>
        <w:pStyle w:val="NoSpacing"/>
      </w:pPr>
      <w:bookmarkStart w:id="14" w:name="_Toc198567026"/>
      <w:r w:rsidRPr="00FA20F0">
        <w:rPr>
          <w:rStyle w:val="Heading3Char"/>
        </w:rPr>
        <w:t>Customer Personas</w:t>
      </w:r>
      <w:bookmarkEnd w:id="14"/>
      <w:r w:rsidRPr="00625FEE">
        <w:rPr>
          <w:rStyle w:val="Heading2Char"/>
        </w:rPr>
        <w:t>:</w:t>
      </w:r>
      <w:r>
        <w:br/>
        <w:t>1. Field Sales Agent – 25–40 years old, tech-lite, needs fast mobile tools.</w:t>
      </w:r>
      <w:r>
        <w:br/>
        <w:t>2. SME</w:t>
      </w:r>
      <w:r w:rsidR="00625FEE">
        <w:t>(Small or Medium Enterprise)</w:t>
      </w:r>
      <w:r>
        <w:t xml:space="preserve"> Owner</w:t>
      </w:r>
      <w:r>
        <w:t xml:space="preserve"> – 35–50 years, wants centralized control over quotes and sales.</w:t>
      </w:r>
      <w:r>
        <w:br/>
        <w:t>3. Admin/Back-office Staff – prefers user-friendly, minimal-training tools.</w:t>
      </w:r>
      <w:r>
        <w:br/>
      </w:r>
      <w:r>
        <w:br/>
      </w:r>
      <w:r w:rsidRPr="00FA20F0">
        <w:rPr>
          <w:rStyle w:val="Heading3Char"/>
        </w:rPr>
        <w:t>Unique Selling Proposition</w:t>
      </w:r>
      <w:proofErr w:type="gramStart"/>
      <w:r w:rsidRPr="00FA20F0">
        <w:rPr>
          <w:rStyle w:val="Heading3Char"/>
        </w:rPr>
        <w:t>:</w:t>
      </w:r>
      <w:proofErr w:type="gramEnd"/>
      <w:r>
        <w:br/>
        <w:t xml:space="preserve">“The first local solar CRM made for Pakistan’s </w:t>
      </w:r>
      <w:r w:rsidR="00625FEE">
        <w:t>Small\Medium sized businesses,</w:t>
      </w:r>
      <w:r>
        <w:t>field tea</w:t>
      </w:r>
      <w:r>
        <w:t>ms and office staff.”</w:t>
      </w:r>
      <w:r>
        <w:br/>
      </w:r>
      <w:r>
        <w:br/>
      </w:r>
      <w:r w:rsidRPr="00FA20F0">
        <w:rPr>
          <w:rStyle w:val="Heading3Char"/>
        </w:rPr>
        <w:t>Brand Identity:</w:t>
      </w:r>
      <w:r w:rsidRPr="00625FEE">
        <w:rPr>
          <w:rStyle w:val="Heading2Char"/>
        </w:rPr>
        <w:br/>
      </w:r>
      <w:r>
        <w:t xml:space="preserve">Professional, localized, </w:t>
      </w:r>
      <w:r w:rsidR="00625FEE">
        <w:t xml:space="preserve">easy to use, innovative, </w:t>
      </w:r>
      <w:r>
        <w:t>accessible, and reliable.</w:t>
      </w:r>
      <w:r>
        <w:br/>
      </w:r>
      <w:r>
        <w:br/>
      </w:r>
      <w:r w:rsidRPr="00FA20F0">
        <w:rPr>
          <w:rStyle w:val="Heading3Char"/>
        </w:rPr>
        <w:t>Competitive Advantages:</w:t>
      </w:r>
      <w:r w:rsidRPr="00625FEE">
        <w:rPr>
          <w:rStyle w:val="Heading2Char"/>
        </w:rPr>
        <w:br/>
      </w:r>
      <w:r w:rsidR="00625FEE">
        <w:t xml:space="preserve">1. </w:t>
      </w:r>
      <w:r>
        <w:t>First-mover in the Pakistani market</w:t>
      </w:r>
      <w:r w:rsidR="00625FEE">
        <w:t>.</w:t>
      </w:r>
      <w:r>
        <w:br/>
      </w:r>
      <w:r w:rsidR="00625FEE">
        <w:t>2.</w:t>
      </w:r>
      <w:r>
        <w:t xml:space="preserve"> Urdu/English support</w:t>
      </w:r>
      <w:r w:rsidR="00625FEE">
        <w:t>.</w:t>
      </w:r>
      <w:r>
        <w:br/>
      </w:r>
      <w:r w:rsidR="00625FEE">
        <w:t>3.</w:t>
      </w:r>
      <w:r>
        <w:t xml:space="preserve"> Simple UI designed for local users</w:t>
      </w:r>
      <w:r w:rsidR="00625FEE">
        <w:t>.</w:t>
      </w:r>
      <w:r>
        <w:br/>
      </w:r>
      <w:r>
        <w:br/>
      </w:r>
      <w:r w:rsidRPr="00FA20F0">
        <w:rPr>
          <w:rStyle w:val="Heading3Char"/>
        </w:rPr>
        <w:lastRenderedPageBreak/>
        <w:t>Distribution Strategy:</w:t>
      </w:r>
      <w:r w:rsidRPr="00625FEE">
        <w:rPr>
          <w:rStyle w:val="Heading2Char"/>
        </w:rPr>
        <w:br/>
      </w:r>
      <w:r w:rsidR="00625FEE">
        <w:t>1.</w:t>
      </w:r>
      <w:r>
        <w:t xml:space="preserve"> SaaS delivery via website</w:t>
      </w:r>
      <w:r w:rsidR="00625FEE">
        <w:t>.</w:t>
      </w:r>
      <w:r>
        <w:br/>
      </w:r>
      <w:r w:rsidR="00625FEE">
        <w:t>2.</w:t>
      </w:r>
      <w:r>
        <w:t xml:space="preserve"> Partner channels for demos and onboarding</w:t>
      </w:r>
      <w:r w:rsidR="00625FEE">
        <w:t>.</w:t>
      </w:r>
      <w:r>
        <w:br/>
      </w:r>
      <w:r>
        <w:br/>
      </w:r>
      <w:r w:rsidRPr="00FA20F0">
        <w:rPr>
          <w:rStyle w:val="Heading3Char"/>
        </w:rPr>
        <w:t>Promotional Channels:</w:t>
      </w:r>
      <w:r w:rsidRPr="00625FEE">
        <w:rPr>
          <w:rStyle w:val="Heading2Char"/>
        </w:rPr>
        <w:br/>
      </w:r>
      <w:r w:rsidR="00625FEE">
        <w:t>1.</w:t>
      </w:r>
      <w:r>
        <w:t xml:space="preserve"> Facebook, WhatsApp, LinkedIn</w:t>
      </w:r>
      <w:r w:rsidR="00625FEE">
        <w:t>.</w:t>
      </w:r>
      <w:r>
        <w:br/>
      </w:r>
      <w:r w:rsidR="00625FEE">
        <w:t>2.</w:t>
      </w:r>
      <w:r>
        <w:t xml:space="preserve"> YouTube how-to videos</w:t>
      </w:r>
      <w:r w:rsidR="00625FEE">
        <w:t>.</w:t>
      </w:r>
      <w:r>
        <w:br/>
      </w:r>
      <w:r w:rsidR="00625FEE">
        <w:t>3.</w:t>
      </w:r>
      <w:r>
        <w:t xml:space="preserve"> Offline: field reps and early partner referrals</w:t>
      </w:r>
      <w:r w:rsidR="00625FEE">
        <w:t>.</w:t>
      </w:r>
      <w:r>
        <w:br/>
      </w:r>
      <w:r>
        <w:br/>
      </w:r>
      <w:r w:rsidRPr="00FA20F0">
        <w:rPr>
          <w:rStyle w:val="Heading3Char"/>
        </w:rPr>
        <w:t>Pricing Strategy:</w:t>
      </w:r>
      <w:r w:rsidRPr="00625FEE">
        <w:rPr>
          <w:rStyle w:val="Heading2Char"/>
        </w:rPr>
        <w:br/>
      </w:r>
      <w:r w:rsidR="00625FEE">
        <w:t>1.</w:t>
      </w:r>
      <w:r>
        <w:t xml:space="preserve"> P</w:t>
      </w:r>
      <w:r>
        <w:t xml:space="preserve">KR </w:t>
      </w:r>
      <w:r w:rsidR="00625FEE">
        <w:t>20</w:t>
      </w:r>
      <w:r>
        <w:t>,000–</w:t>
      </w:r>
      <w:r w:rsidR="00625FEE">
        <w:t>3</w:t>
      </w:r>
      <w:r>
        <w:t>0,000/month per company</w:t>
      </w:r>
      <w:r w:rsidR="00625FEE">
        <w:t>.</w:t>
      </w:r>
      <w:r>
        <w:br/>
      </w:r>
      <w:r w:rsidR="00625FEE">
        <w:t>2.</w:t>
      </w:r>
      <w:r>
        <w:t xml:space="preserve"> Free trial or lifetime deal at launch</w:t>
      </w:r>
      <w:r w:rsidR="00625FEE">
        <w:t>.</w:t>
      </w:r>
      <w:r>
        <w:br/>
      </w:r>
      <w:r>
        <w:br/>
      </w:r>
      <w:r w:rsidRPr="00FA20F0">
        <w:rPr>
          <w:rStyle w:val="Heading3Char"/>
        </w:rPr>
        <w:t>Retention Plan:</w:t>
      </w:r>
      <w:r w:rsidRPr="00FA20F0">
        <w:rPr>
          <w:rStyle w:val="Heading3Char"/>
        </w:rPr>
        <w:br/>
      </w:r>
      <w:r w:rsidR="00625FEE">
        <w:t>1.</w:t>
      </w:r>
      <w:r>
        <w:t xml:space="preserve"> Usage-based add-ons</w:t>
      </w:r>
      <w:r w:rsidR="00625FEE">
        <w:t>.</w:t>
      </w:r>
      <w:r>
        <w:br/>
      </w:r>
      <w:r w:rsidR="00625FEE">
        <w:t>2.</w:t>
      </w:r>
      <w:r>
        <w:t xml:space="preserve"> Dedicated customer support</w:t>
      </w:r>
      <w:r w:rsidR="00625FEE">
        <w:t>.</w:t>
      </w:r>
      <w:r>
        <w:br/>
      </w:r>
      <w:r w:rsidR="00625FEE">
        <w:t>3.</w:t>
      </w:r>
      <w:r>
        <w:t xml:space="preserve"> In-product updates and feedback loop</w:t>
      </w:r>
      <w:r w:rsidR="00625FEE">
        <w:t>.</w:t>
      </w:r>
      <w:r>
        <w:br/>
      </w:r>
      <w:r>
        <w:br/>
      </w:r>
      <w:r w:rsidRPr="00FA20F0">
        <w:rPr>
          <w:rStyle w:val="Heading3Char"/>
        </w:rPr>
        <w:t>Key Metrics:</w:t>
      </w:r>
      <w:r w:rsidRPr="00625FEE">
        <w:rPr>
          <w:rStyle w:val="Heading2Char"/>
        </w:rPr>
        <w:br/>
      </w:r>
      <w:r w:rsidR="00625FEE">
        <w:t>1.</w:t>
      </w:r>
      <w:r>
        <w:t xml:space="preserve"> Monthly active users</w:t>
      </w:r>
      <w:r w:rsidR="00625FEE">
        <w:t>.</w:t>
      </w:r>
      <w:r>
        <w:br/>
      </w:r>
      <w:r w:rsidR="00625FEE">
        <w:t>2.</w:t>
      </w:r>
      <w:r>
        <w:t xml:space="preserve"> Customer churn</w:t>
      </w:r>
      <w:r w:rsidR="00625FEE">
        <w:t>ing</w:t>
      </w:r>
      <w:r>
        <w:t xml:space="preserve"> rate</w:t>
      </w:r>
      <w:r w:rsidR="00625FEE">
        <w:t>.</w:t>
      </w:r>
      <w:r>
        <w:br/>
      </w:r>
      <w:r w:rsidR="00625FEE">
        <w:t>3.</w:t>
      </w:r>
      <w:r>
        <w:t xml:space="preserve"> Conversion from trial to paid</w:t>
      </w:r>
      <w:r w:rsidR="00625FEE">
        <w:t>.</w:t>
      </w:r>
      <w:r>
        <w:br/>
      </w:r>
      <w:r w:rsidR="00625FEE">
        <w:t>4.</w:t>
      </w:r>
      <w:r>
        <w:t xml:space="preserve"> Customer satisfaction (CSAT/NPS)</w:t>
      </w:r>
      <w:r w:rsidR="00625FEE">
        <w:t>.</w:t>
      </w:r>
      <w:r>
        <w:br/>
      </w:r>
    </w:p>
    <w:p w14:paraId="3EE3C547" w14:textId="77777777" w:rsidR="002A5A6D" w:rsidRDefault="008D12D4" w:rsidP="00FA20F0">
      <w:pPr>
        <w:pStyle w:val="Heading2"/>
      </w:pPr>
      <w:bookmarkStart w:id="15" w:name="_Toc198567027"/>
      <w:r>
        <w:t>5. Competitive Analysis</w:t>
      </w:r>
      <w:bookmarkEnd w:id="15"/>
    </w:p>
    <w:p w14:paraId="0F934119" w14:textId="77777777" w:rsidR="00114D49" w:rsidRDefault="008D12D4" w:rsidP="00114D49">
      <w:pPr>
        <w:pStyle w:val="NoSpacing"/>
      </w:pPr>
      <w:bookmarkStart w:id="16" w:name="_Toc198567028"/>
      <w:r w:rsidRPr="00FA20F0">
        <w:rPr>
          <w:rStyle w:val="Heading3Char"/>
        </w:rPr>
        <w:t>Major Competitors:</w:t>
      </w:r>
      <w:bookmarkEnd w:id="16"/>
      <w:r w:rsidRPr="00625FEE">
        <w:rPr>
          <w:rStyle w:val="Heading2Char"/>
        </w:rPr>
        <w:br/>
      </w:r>
      <w:r w:rsidR="00625FEE">
        <w:t>1.</w:t>
      </w:r>
      <w:r>
        <w:t xml:space="preserve"> Zoho CRM</w:t>
      </w:r>
      <w:r w:rsidR="00625FEE">
        <w:t>.</w:t>
      </w:r>
    </w:p>
    <w:p w14:paraId="2E8EAE3A" w14:textId="77777777" w:rsidR="00114D49" w:rsidRDefault="00114D49" w:rsidP="00114D49">
      <w:pPr>
        <w:pStyle w:val="NoSpacing"/>
      </w:pPr>
      <w:r>
        <w:t>2. Salesforce.</w:t>
      </w:r>
    </w:p>
    <w:p w14:paraId="5DB29AEC" w14:textId="77777777" w:rsidR="00114D49" w:rsidRDefault="00114D49" w:rsidP="00114D49">
      <w:pPr>
        <w:pStyle w:val="NoSpacing"/>
      </w:pPr>
      <w:r>
        <w:t>3. Manual Excel/PDF/WhatsApp methods.</w:t>
      </w:r>
    </w:p>
    <w:p w14:paraId="660282AB" w14:textId="547D159A" w:rsidR="00114D49" w:rsidRDefault="008D12D4" w:rsidP="00114D49">
      <w:pPr>
        <w:pStyle w:val="NoSpacing"/>
      </w:pPr>
      <w:r>
        <w:br/>
      </w:r>
      <w:bookmarkStart w:id="17" w:name="_Toc198567029"/>
      <w:r w:rsidRPr="00FA20F0">
        <w:rPr>
          <w:rStyle w:val="Heading3Char"/>
        </w:rPr>
        <w:t>Their Strengths:</w:t>
      </w:r>
      <w:bookmarkEnd w:id="17"/>
      <w:r w:rsidRPr="00625FEE">
        <w:rPr>
          <w:rStyle w:val="Heading2Char"/>
        </w:rPr>
        <w:br/>
      </w:r>
      <w:r w:rsidR="00625FEE">
        <w:t>1.</w:t>
      </w:r>
      <w:r>
        <w:t xml:space="preserve"> Rich feature sets (Zoho/Salesforce)</w:t>
      </w:r>
    </w:p>
    <w:p w14:paraId="0C5F8F0F" w14:textId="77777777" w:rsidR="00114D49" w:rsidRDefault="00114D49" w:rsidP="00114D49">
      <w:pPr>
        <w:pStyle w:val="NoSpacing"/>
      </w:pPr>
      <w:r>
        <w:t>2. Brand recognition.</w:t>
      </w:r>
    </w:p>
    <w:p w14:paraId="77F70FF9" w14:textId="77777777" w:rsidR="00114D49" w:rsidRDefault="00114D49" w:rsidP="00114D49">
      <w:pPr>
        <w:pStyle w:val="NoSpacing"/>
      </w:pPr>
      <w:r>
        <w:t>3. Long established.</w:t>
      </w:r>
    </w:p>
    <w:p w14:paraId="3DF609B9" w14:textId="77777777" w:rsidR="00114D49" w:rsidRDefault="008D12D4" w:rsidP="00114D49">
      <w:pPr>
        <w:pStyle w:val="NoSpacing"/>
      </w:pPr>
      <w:r>
        <w:br/>
      </w:r>
      <w:bookmarkStart w:id="18" w:name="_Toc198567030"/>
      <w:r w:rsidRPr="00FA20F0">
        <w:rPr>
          <w:rStyle w:val="Heading3Char"/>
        </w:rPr>
        <w:t>Their Weaknesses:</w:t>
      </w:r>
      <w:bookmarkEnd w:id="18"/>
      <w:r>
        <w:br/>
      </w:r>
      <w:r w:rsidR="00625FEE">
        <w:t>1.</w:t>
      </w:r>
      <w:r>
        <w:t xml:space="preserve"> Complexity and high cost</w:t>
      </w:r>
      <w:r w:rsidR="00625FEE">
        <w:t>.</w:t>
      </w:r>
    </w:p>
    <w:p w14:paraId="059060E8" w14:textId="77777777" w:rsidR="00114D49" w:rsidRDefault="00114D49" w:rsidP="00114D49">
      <w:pPr>
        <w:pStyle w:val="NoSpacing"/>
      </w:pPr>
      <w:r>
        <w:t>2. No local support.</w:t>
      </w:r>
    </w:p>
    <w:p w14:paraId="1FDAF2D4" w14:textId="77777777" w:rsidR="00114D49" w:rsidRDefault="00114D49" w:rsidP="00114D49">
      <w:pPr>
        <w:pStyle w:val="NoSpacing"/>
        <w:rPr>
          <w:rStyle w:val="Heading2Char"/>
        </w:rPr>
      </w:pPr>
      <w:r>
        <w:t>3. Not tailored for solar workflows.</w:t>
      </w:r>
      <w:r>
        <w:br/>
      </w:r>
    </w:p>
    <w:p w14:paraId="0CD0C4E2" w14:textId="77777777" w:rsidR="008D1334" w:rsidRDefault="008D12D4" w:rsidP="00114D49">
      <w:pPr>
        <w:pStyle w:val="NoSpacing"/>
      </w:pPr>
      <w:bookmarkStart w:id="19" w:name="_Toc198567031"/>
      <w:proofErr w:type="spellStart"/>
      <w:r w:rsidRPr="00FA20F0">
        <w:rPr>
          <w:rStyle w:val="Heading3Char"/>
        </w:rPr>
        <w:t>Solar</w:t>
      </w:r>
      <w:r w:rsidR="00625FEE" w:rsidRPr="00FA20F0">
        <w:rPr>
          <w:rStyle w:val="Heading3Char"/>
        </w:rPr>
        <w:t>L</w:t>
      </w:r>
      <w:r w:rsidRPr="00FA20F0">
        <w:rPr>
          <w:rStyle w:val="Heading3Char"/>
        </w:rPr>
        <w:t>ync</w:t>
      </w:r>
      <w:proofErr w:type="spellEnd"/>
      <w:r w:rsidRPr="00FA20F0">
        <w:rPr>
          <w:rStyle w:val="Heading3Char"/>
        </w:rPr>
        <w:t xml:space="preserve"> Advantages:</w:t>
      </w:r>
      <w:bookmarkEnd w:id="19"/>
      <w:r>
        <w:br/>
        <w:t>- Localized UI and language</w:t>
      </w:r>
      <w:r w:rsidR="00625FEE">
        <w:t>.</w:t>
      </w:r>
      <w:r>
        <w:br/>
        <w:t>- Easy onboarding</w:t>
      </w:r>
      <w:r w:rsidR="00625FEE">
        <w:t>.</w:t>
      </w:r>
      <w:r>
        <w:br/>
        <w:t>- End-to-end solar-specific CRM</w:t>
      </w:r>
      <w:r w:rsidR="00625FEE">
        <w:t>.</w:t>
      </w:r>
      <w:r>
        <w:br/>
      </w:r>
      <w:r>
        <w:br/>
      </w:r>
      <w:r w:rsidRPr="00FA20F0">
        <w:rPr>
          <w:rStyle w:val="Heading3Char"/>
        </w:rPr>
        <w:t>Market Posi</w:t>
      </w:r>
      <w:r w:rsidRPr="00FA20F0">
        <w:rPr>
          <w:rStyle w:val="Heading3Char"/>
        </w:rPr>
        <w:t>tioning:</w:t>
      </w:r>
      <w:r w:rsidRPr="00114D49">
        <w:rPr>
          <w:rStyle w:val="Heading2Char"/>
        </w:rPr>
        <w:br/>
      </w:r>
      <w:r>
        <w:t>Affordable, simple</w:t>
      </w:r>
      <w:r w:rsidR="00114D49">
        <w:t xml:space="preserve"> easy to use</w:t>
      </w:r>
      <w:r>
        <w:t>, local-first CRM for solar vendors</w:t>
      </w:r>
      <w:r w:rsidR="00114D49">
        <w:t xml:space="preserve"> in Pakistan.</w:t>
      </w:r>
      <w:r>
        <w:br/>
      </w:r>
      <w:r w:rsidRPr="00114D49">
        <w:rPr>
          <w:rStyle w:val="Heading2Char"/>
        </w:rPr>
        <w:br/>
      </w:r>
      <w:r w:rsidRPr="00FA20F0">
        <w:rPr>
          <w:rStyle w:val="Heading3Char"/>
        </w:rPr>
        <w:t>Market Share Strategy:</w:t>
      </w:r>
      <w:r w:rsidRPr="00FA20F0">
        <w:rPr>
          <w:rStyle w:val="Heading3Char"/>
        </w:rPr>
        <w:br/>
      </w:r>
      <w:r>
        <w:lastRenderedPageBreak/>
        <w:t>Capture 100–200 customers in first 18 months, focusing on</w:t>
      </w:r>
      <w:r w:rsidR="008D1334">
        <w:t xml:space="preserve"> SMEs,</w:t>
      </w:r>
      <w:r>
        <w:t xml:space="preserve"> small teams and early adopters</w:t>
      </w:r>
      <w:r w:rsidR="00114D49">
        <w:t>.</w:t>
      </w:r>
      <w:r>
        <w:br/>
      </w:r>
    </w:p>
    <w:p w14:paraId="4313F9CD" w14:textId="39F20B1F" w:rsidR="002A5A6D" w:rsidRDefault="008D12D4" w:rsidP="00114D49">
      <w:pPr>
        <w:pStyle w:val="NoSpacing"/>
      </w:pPr>
      <w:r>
        <w:br/>
      </w:r>
      <w:bookmarkStart w:id="20" w:name="_Toc198567032"/>
      <w:r w:rsidRPr="00FA20F0">
        <w:rPr>
          <w:rStyle w:val="Heading3Char"/>
        </w:rPr>
        <w:t>Customer Feedback Loop:</w:t>
      </w:r>
      <w:bookmarkEnd w:id="20"/>
      <w:r w:rsidRPr="00114D49">
        <w:rPr>
          <w:rStyle w:val="Heading2Char"/>
        </w:rPr>
        <w:br/>
      </w:r>
      <w:r>
        <w:t xml:space="preserve">Early testers provide </w:t>
      </w:r>
      <w:r w:rsidR="00114D49">
        <w:t xml:space="preserve">significant </w:t>
      </w:r>
      <w:r>
        <w:t>insights via field use and interviews</w:t>
      </w:r>
      <w:r w:rsidR="00114D49">
        <w:t>.</w:t>
      </w:r>
      <w:r>
        <w:br/>
      </w:r>
      <w:r>
        <w:br/>
      </w:r>
      <w:r w:rsidRPr="00FA20F0">
        <w:rPr>
          <w:rStyle w:val="Heading3Char"/>
        </w:rPr>
        <w:t>Gaps and Opportunities:</w:t>
      </w:r>
      <w:r>
        <w:br/>
      </w:r>
      <w:r w:rsidR="008D1334">
        <w:t>1.</w:t>
      </w:r>
      <w:r>
        <w:t xml:space="preserve"> Mobile-first features</w:t>
      </w:r>
      <w:r w:rsidR="008D1334">
        <w:t>.</w:t>
      </w:r>
      <w:r>
        <w:br/>
      </w:r>
      <w:r w:rsidR="008D1334">
        <w:t>2.</w:t>
      </w:r>
      <w:r>
        <w:t xml:space="preserve"> Integration with net metering forms</w:t>
      </w:r>
      <w:r w:rsidR="008D1334">
        <w:t>.</w:t>
      </w:r>
      <w:r>
        <w:br/>
      </w:r>
      <w:r w:rsidR="008D1334">
        <w:t>3.</w:t>
      </w:r>
      <w:r>
        <w:t xml:space="preserve"> Future add-ons: inventory management, analytics</w:t>
      </w:r>
      <w:r w:rsidR="008D1334">
        <w:t>.</w:t>
      </w:r>
      <w:r>
        <w:br/>
      </w:r>
    </w:p>
    <w:p w14:paraId="70631279" w14:textId="77777777" w:rsidR="002A5A6D" w:rsidRDefault="008D12D4" w:rsidP="00FA20F0">
      <w:pPr>
        <w:pStyle w:val="Heading2"/>
      </w:pPr>
      <w:bookmarkStart w:id="21" w:name="_Toc198567033"/>
      <w:r>
        <w:t>6. Organizational Structure</w:t>
      </w:r>
      <w:bookmarkEnd w:id="21"/>
    </w:p>
    <w:p w14:paraId="5F09AFE6" w14:textId="7C378AC3" w:rsidR="00A213D1" w:rsidRDefault="008D12D4" w:rsidP="00A213D1">
      <w:pPr>
        <w:pStyle w:val="Heading3"/>
        <w:rPr>
          <w:rStyle w:val="Heading4Char"/>
          <w:b/>
          <w:bCs/>
          <w:i w:val="0"/>
          <w:iCs w:val="0"/>
        </w:rPr>
      </w:pPr>
      <w:bookmarkStart w:id="22" w:name="_Toc198567034"/>
      <w:r>
        <w:t>Founding Team:</w:t>
      </w:r>
      <w:bookmarkEnd w:id="22"/>
    </w:p>
    <w:p w14:paraId="4F5ADCF4" w14:textId="5A980066" w:rsidR="00A213D1" w:rsidRPr="00A213D1" w:rsidRDefault="00DA5C00" w:rsidP="00A213D1">
      <w:pPr>
        <w:pStyle w:val="Heading4"/>
      </w:pPr>
      <w:proofErr w:type="gramStart"/>
      <w:r w:rsidRPr="00A213D1">
        <w:rPr>
          <w:rStyle w:val="Heading4Char"/>
          <w:i/>
          <w:iCs/>
        </w:rPr>
        <w:t>CEO</w:t>
      </w:r>
      <w:r w:rsidR="000F1689" w:rsidRPr="00A213D1">
        <w:rPr>
          <w:rStyle w:val="Heading4Char"/>
          <w:i/>
          <w:iCs/>
        </w:rPr>
        <w:t>(</w:t>
      </w:r>
      <w:proofErr w:type="gramEnd"/>
      <w:r w:rsidR="00A213D1" w:rsidRPr="00A213D1">
        <w:rPr>
          <w:rStyle w:val="Heading4Char"/>
          <w:i/>
          <w:iCs/>
        </w:rPr>
        <w:t xml:space="preserve">  </w:t>
      </w:r>
      <w:r w:rsidR="000F1689" w:rsidRPr="00A213D1">
        <w:rPr>
          <w:rStyle w:val="Heading4Char"/>
          <w:i/>
          <w:iCs/>
        </w:rPr>
        <w:t>Business Lead)</w:t>
      </w:r>
      <w:r w:rsidRPr="00A213D1">
        <w:rPr>
          <w:rStyle w:val="Heading4Char"/>
          <w:i/>
          <w:iCs/>
        </w:rPr>
        <w:t>:</w:t>
      </w:r>
      <w:r w:rsidR="000F1689" w:rsidRPr="00A213D1">
        <w:rPr>
          <w:rStyle w:val="Heading3Char"/>
        </w:rPr>
        <w:tab/>
      </w:r>
      <w:r w:rsidRPr="00A213D1">
        <w:t xml:space="preserve"> </w:t>
      </w:r>
    </w:p>
    <w:p w14:paraId="25ABF3ED" w14:textId="77777777" w:rsidR="00355D0C" w:rsidRDefault="00DA5C00" w:rsidP="00355D0C">
      <w:pPr>
        <w:ind w:firstLine="720"/>
      </w:pPr>
      <w:r>
        <w:t>M. Adil Nadeem</w:t>
      </w:r>
    </w:p>
    <w:p w14:paraId="3289E82D" w14:textId="27313431" w:rsidR="000F1689" w:rsidRDefault="000F1689" w:rsidP="00355D0C">
      <w:pPr>
        <w:ind w:firstLine="720"/>
      </w:pPr>
      <w:r>
        <w:t>Responsible for Strategy and partnerships.</w:t>
      </w:r>
    </w:p>
    <w:p w14:paraId="5B29807B" w14:textId="191DF626" w:rsidR="00A213D1" w:rsidRDefault="00DA5C00" w:rsidP="00A213D1">
      <w:pPr>
        <w:pStyle w:val="Heading4"/>
      </w:pPr>
      <w:r w:rsidRPr="00FA20F0">
        <w:rPr>
          <w:rStyle w:val="Heading4Char"/>
        </w:rPr>
        <w:t>CTO</w:t>
      </w:r>
      <w:r w:rsidR="000F1689" w:rsidRPr="00FA20F0">
        <w:rPr>
          <w:rStyle w:val="Heading4Char"/>
        </w:rPr>
        <w:t xml:space="preserve"> (Technical Lead)</w:t>
      </w:r>
      <w:r w:rsidRPr="00FA20F0">
        <w:rPr>
          <w:rStyle w:val="Heading4Char"/>
        </w:rPr>
        <w:t>:</w:t>
      </w:r>
      <w:r>
        <w:t xml:space="preserve">  </w:t>
      </w:r>
    </w:p>
    <w:p w14:paraId="4485D596" w14:textId="6BDB67C9" w:rsidR="00DA5C00" w:rsidRDefault="00DA5C00" w:rsidP="00A213D1">
      <w:pPr>
        <w:ind w:firstLine="720"/>
      </w:pPr>
      <w:r>
        <w:t>Waleed Daud</w:t>
      </w:r>
    </w:p>
    <w:p w14:paraId="6D2628B7" w14:textId="0462D8CA" w:rsidR="000F1689" w:rsidRDefault="000F1689" w:rsidP="00DA5C00">
      <w:r>
        <w:tab/>
        <w:t>Responsible for Architecture, security, development</w:t>
      </w:r>
    </w:p>
    <w:p w14:paraId="524642B6" w14:textId="2D78CDC6" w:rsidR="00A213D1" w:rsidRDefault="00DA5C00" w:rsidP="00A213D1">
      <w:pPr>
        <w:pStyle w:val="Heading4"/>
        <w:rPr>
          <w:rStyle w:val="Heading3Char"/>
        </w:rPr>
      </w:pPr>
      <w:r w:rsidRPr="00FA20F0">
        <w:rPr>
          <w:rStyle w:val="Heading4Char"/>
        </w:rPr>
        <w:t>Marketing Lead:</w:t>
      </w:r>
      <w:r w:rsidR="000F1689">
        <w:rPr>
          <w:rStyle w:val="Heading3Char"/>
        </w:rPr>
        <w:tab/>
      </w:r>
    </w:p>
    <w:p w14:paraId="5D5FB687" w14:textId="6232CF44" w:rsidR="00DA5C00" w:rsidRDefault="00DA5C00" w:rsidP="00A213D1">
      <w:pPr>
        <w:ind w:firstLine="720"/>
      </w:pPr>
      <w:r>
        <w:t xml:space="preserve"> Ahmad Bilal Khan</w:t>
      </w:r>
    </w:p>
    <w:p w14:paraId="6DDE5765" w14:textId="4818AE91" w:rsidR="000F1689" w:rsidRDefault="000F1689" w:rsidP="00DA5C00">
      <w:r>
        <w:tab/>
        <w:t>Responsible for Campaigns, content, brand building</w:t>
      </w:r>
    </w:p>
    <w:p w14:paraId="251A0878" w14:textId="0E7AE0BA" w:rsidR="00A213D1" w:rsidRDefault="00DA5C00" w:rsidP="00A213D1">
      <w:pPr>
        <w:pStyle w:val="Heading4"/>
      </w:pPr>
      <w:r w:rsidRPr="00FA20F0">
        <w:rPr>
          <w:rStyle w:val="Heading4Char"/>
        </w:rPr>
        <w:t>Operations Manager:</w:t>
      </w:r>
      <w:r>
        <w:t xml:space="preserve"> </w:t>
      </w:r>
    </w:p>
    <w:p w14:paraId="1C7EA973" w14:textId="6C7A263E" w:rsidR="000F1689" w:rsidRDefault="00DA5C00" w:rsidP="00A213D1">
      <w:pPr>
        <w:ind w:firstLine="720"/>
      </w:pPr>
      <w:r>
        <w:t>M. Sheheryar</w:t>
      </w:r>
    </w:p>
    <w:p w14:paraId="5DFE004C" w14:textId="77777777" w:rsidR="000F1689" w:rsidRDefault="000F1689" w:rsidP="000F1689">
      <w:pPr>
        <w:ind w:firstLine="720"/>
      </w:pPr>
      <w:r>
        <w:t>Responsible for Support, onboarding, billing</w:t>
      </w:r>
    </w:p>
    <w:p w14:paraId="2EFFCCCC" w14:textId="77777777" w:rsidR="000F1689" w:rsidRDefault="008D12D4" w:rsidP="000F1689">
      <w:bookmarkStart w:id="23" w:name="_Toc198567035"/>
      <w:r w:rsidRPr="00FA20F0">
        <w:rPr>
          <w:rStyle w:val="Heading3Char"/>
        </w:rPr>
        <w:t>Team Hierarchy:</w:t>
      </w:r>
      <w:bookmarkEnd w:id="23"/>
      <w:r>
        <w:br/>
      </w:r>
      <w:r w:rsidR="000F1689">
        <w:t>It follows a f</w:t>
      </w:r>
      <w:r>
        <w:t>lat structure with cross-functional collaboration</w:t>
      </w:r>
      <w:r w:rsidR="000F1689">
        <w:t xml:space="preserve"> working side by side in this newly established company.</w:t>
      </w:r>
    </w:p>
    <w:p w14:paraId="23C8A678" w14:textId="3D78CC8F" w:rsidR="002A5A6D" w:rsidRPr="004B46B3" w:rsidRDefault="008D12D4" w:rsidP="000F1689">
      <w:r>
        <w:br/>
      </w:r>
      <w:bookmarkStart w:id="24" w:name="_Toc198567036"/>
      <w:r w:rsidRPr="00FA20F0">
        <w:rPr>
          <w:rStyle w:val="Heading3Char"/>
        </w:rPr>
        <w:t>Future Hiring Plans:</w:t>
      </w:r>
      <w:bookmarkEnd w:id="24"/>
      <w:r w:rsidRPr="000F1689">
        <w:rPr>
          <w:rStyle w:val="Heading2Char"/>
        </w:rPr>
        <w:br/>
      </w:r>
      <w:r w:rsidR="000F1689">
        <w:t>1. We will need</w:t>
      </w:r>
      <w:r>
        <w:t xml:space="preserve"> Sales Reps for c</w:t>
      </w:r>
      <w:r>
        <w:t>ity-level outreach</w:t>
      </w:r>
      <w:r w:rsidR="000F1689">
        <w:t>.</w:t>
      </w:r>
      <w:r>
        <w:br/>
      </w:r>
      <w:r w:rsidR="000F1689">
        <w:t>2. We will need</w:t>
      </w:r>
      <w:r>
        <w:t xml:space="preserve"> Customer Support Agents</w:t>
      </w:r>
      <w:r w:rsidR="000F1689">
        <w:t xml:space="preserve"> to address the customers’ concerns. </w:t>
      </w:r>
      <w:r>
        <w:br/>
      </w:r>
      <w:r w:rsidR="000F1689">
        <w:t>3.</w:t>
      </w:r>
      <w:r>
        <w:t xml:space="preserve"> </w:t>
      </w:r>
      <w:r w:rsidR="000F1689">
        <w:t xml:space="preserve">We will need </w:t>
      </w:r>
      <w:r>
        <w:t>Junior Developers</w:t>
      </w:r>
      <w:r w:rsidR="000F1689">
        <w:t xml:space="preserve"> to aid us in further optimizing our platform.</w:t>
      </w:r>
      <w:r>
        <w:br/>
      </w:r>
      <w:r>
        <w:br/>
      </w:r>
      <w:r w:rsidRPr="00FA20F0">
        <w:rPr>
          <w:rStyle w:val="Heading3Char"/>
        </w:rPr>
        <w:t>Company Culture:</w:t>
      </w:r>
      <w:r>
        <w:br/>
      </w:r>
      <w:proofErr w:type="spellStart"/>
      <w:r w:rsidR="004B46B3" w:rsidRPr="004B46B3">
        <w:t>SolarLync</w:t>
      </w:r>
      <w:proofErr w:type="spellEnd"/>
      <w:r w:rsidR="004B46B3" w:rsidRPr="004B46B3">
        <w:t xml:space="preserve"> Innovations</w:t>
      </w:r>
      <w:r w:rsidR="00355D0C">
        <w:t xml:space="preserve"> </w:t>
      </w:r>
      <w:r w:rsidR="004B46B3" w:rsidRPr="004B46B3">
        <w:t xml:space="preserve">(Pvt.) Ltd fosters a lean and agile work culture, prioritizing </w:t>
      </w:r>
      <w:r w:rsidR="004B46B3" w:rsidRPr="004B46B3">
        <w:lastRenderedPageBreak/>
        <w:t>efficiency, adaptability, and rapid innovation. The team operates with a mission-driven mindset, ensuring that every decision and product feature aligns with the overarching goal of supporting and empowering local businesses in Pakistan. By maintaining a streamlined structure and avoiding unnecessary complexity, Solarlync is able to respond quickly to market needs, user feedback, and emerging opportunities. This culture not only encourages accountability and collaboration but also nurtures a deep sense of purpose among team members—focused on transforming how small and mid-sized solar companies operate and grow in a digital age.</w:t>
      </w:r>
      <w:r>
        <w:br/>
      </w:r>
      <w:r>
        <w:br/>
      </w:r>
      <w:r w:rsidRPr="00FA20F0">
        <w:rPr>
          <w:rStyle w:val="Heading3Char"/>
        </w:rPr>
        <w:t>Org Chart:</w:t>
      </w:r>
      <w:r>
        <w:br/>
        <w:t xml:space="preserve">Founder-led → Department Heads (Marketing, Tech, Ops) → </w:t>
      </w:r>
      <w:r>
        <w:t>Future staff</w:t>
      </w:r>
      <w:r>
        <w:br/>
      </w:r>
      <w:r>
        <w:br/>
      </w:r>
      <w:r w:rsidRPr="00FA20F0">
        <w:rPr>
          <w:rStyle w:val="Heading3Char"/>
        </w:rPr>
        <w:t>Advisory Board:</w:t>
      </w:r>
      <w:r w:rsidRPr="004B46B3">
        <w:rPr>
          <w:rStyle w:val="Heading2Char"/>
        </w:rPr>
        <w:br/>
      </w:r>
      <w:r>
        <w:t>To be onboarded from solar and SaaS industries post-launch</w:t>
      </w:r>
      <w:r w:rsidR="004B46B3">
        <w:t>.</w:t>
      </w:r>
      <w:r>
        <w:br/>
      </w:r>
    </w:p>
    <w:p w14:paraId="63A6FC78" w14:textId="77777777" w:rsidR="002A5A6D" w:rsidRDefault="008D12D4" w:rsidP="00FA20F0">
      <w:pPr>
        <w:pStyle w:val="Heading2"/>
      </w:pPr>
      <w:bookmarkStart w:id="25" w:name="_Toc198567037"/>
      <w:r>
        <w:t>7. Products and Services</w:t>
      </w:r>
      <w:bookmarkEnd w:id="25"/>
    </w:p>
    <w:p w14:paraId="0FBF605B" w14:textId="77777777" w:rsidR="008D1334" w:rsidRDefault="008D12D4">
      <w:bookmarkStart w:id="26" w:name="_Toc198567038"/>
      <w:r w:rsidRPr="00FA20F0">
        <w:rPr>
          <w:rStyle w:val="Heading3Char"/>
        </w:rPr>
        <w:t>Core Offerings:</w:t>
      </w:r>
      <w:bookmarkEnd w:id="26"/>
      <w:r w:rsidRPr="008D1334">
        <w:rPr>
          <w:rStyle w:val="Heading2Char"/>
        </w:rPr>
        <w:br/>
      </w:r>
      <w:r w:rsidR="008D1334">
        <w:t>1.</w:t>
      </w:r>
      <w:r>
        <w:t xml:space="preserve"> Quotation generation tool</w:t>
      </w:r>
      <w:r w:rsidR="008D1334">
        <w:t>.</w:t>
      </w:r>
      <w:r>
        <w:br/>
      </w:r>
      <w:r w:rsidR="008D1334">
        <w:t>2.</w:t>
      </w:r>
      <w:r>
        <w:t xml:space="preserve"> Customer tracking CRM</w:t>
      </w:r>
      <w:r w:rsidR="008D1334">
        <w:t>.</w:t>
      </w:r>
      <w:r>
        <w:br/>
      </w:r>
      <w:r w:rsidR="008D1334">
        <w:t>3.</w:t>
      </w:r>
      <w:r>
        <w:t xml:space="preserve"> Admin controls and dashboards</w:t>
      </w:r>
      <w:r w:rsidR="008D1334">
        <w:t>.</w:t>
      </w:r>
      <w:r>
        <w:br/>
      </w:r>
      <w:r w:rsidR="008D1334">
        <w:t xml:space="preserve">4. </w:t>
      </w:r>
      <w:r>
        <w:t>E</w:t>
      </w:r>
      <w:r w:rsidR="008D1334">
        <w:t>-</w:t>
      </w:r>
      <w:r>
        <w:t>mail/SMS reminders</w:t>
      </w:r>
      <w:r w:rsidR="008D1334">
        <w:t>.</w:t>
      </w:r>
      <w:r>
        <w:br/>
      </w:r>
      <w:r>
        <w:br/>
      </w:r>
      <w:r w:rsidRPr="00FA20F0">
        <w:rPr>
          <w:rStyle w:val="Heading3Char"/>
        </w:rPr>
        <w:t>Specific</w:t>
      </w:r>
      <w:r w:rsidRPr="00FA20F0">
        <w:rPr>
          <w:rStyle w:val="Heading3Char"/>
        </w:rPr>
        <w:t>ations:</w:t>
      </w:r>
      <w:r>
        <w:br/>
      </w:r>
      <w:r w:rsidR="008D1334">
        <w:t>1.</w:t>
      </w:r>
      <w:r>
        <w:t xml:space="preserve"> Web-based platform</w:t>
      </w:r>
      <w:r w:rsidR="008D1334">
        <w:t>.</w:t>
      </w:r>
      <w:r>
        <w:br/>
      </w:r>
      <w:r w:rsidR="008D1334">
        <w:t>2. O</w:t>
      </w:r>
      <w:r>
        <w:t>ptimized</w:t>
      </w:r>
      <w:r w:rsidR="008D1334">
        <w:t xml:space="preserve"> for Mobile.</w:t>
      </w:r>
      <w:r>
        <w:br/>
      </w:r>
      <w:r w:rsidR="008D1334">
        <w:t xml:space="preserve">3. </w:t>
      </w:r>
      <w:r>
        <w:t>PDF export, Urdu/English templates</w:t>
      </w:r>
      <w:r w:rsidR="008D1334">
        <w:t>.</w:t>
      </w:r>
      <w:r>
        <w:br/>
      </w:r>
      <w:r>
        <w:br/>
      </w:r>
      <w:r w:rsidRPr="00FA20F0">
        <w:rPr>
          <w:rStyle w:val="Heading3Char"/>
        </w:rPr>
        <w:t>Pricing:</w:t>
      </w:r>
      <w:r>
        <w:br/>
        <w:t>- Tiered based on number of users/quotations</w:t>
      </w:r>
      <w:r w:rsidR="008D1334">
        <w:t>.</w:t>
      </w:r>
      <w:r>
        <w:br/>
        <w:t>- Monthly or annual subscriptions</w:t>
      </w:r>
      <w:r w:rsidR="008D1334">
        <w:t>.</w:t>
      </w:r>
      <w:r>
        <w:br/>
        <w:t>- Add-on features priced separately</w:t>
      </w:r>
      <w:r w:rsidR="008D1334">
        <w:t>.</w:t>
      </w:r>
    </w:p>
    <w:p w14:paraId="0DF943D1" w14:textId="393F8885" w:rsidR="008D1334" w:rsidRDefault="008D12D4">
      <w:r>
        <w:br/>
      </w:r>
      <w:bookmarkStart w:id="27" w:name="_Toc198567039"/>
      <w:r w:rsidRPr="00FA20F0">
        <w:rPr>
          <w:rStyle w:val="Heading3Char"/>
        </w:rPr>
        <w:t>Supplier Relationships:</w:t>
      </w:r>
      <w:bookmarkEnd w:id="27"/>
      <w:r>
        <w:br/>
      </w:r>
      <w:r w:rsidR="008D1334">
        <w:t>1.</w:t>
      </w:r>
      <w:r>
        <w:t xml:space="preserve"> Hosti</w:t>
      </w:r>
      <w:r>
        <w:t>ng via local cloud services</w:t>
      </w:r>
      <w:r w:rsidR="008D1334">
        <w:t>.</w:t>
      </w:r>
      <w:r>
        <w:br/>
      </w:r>
      <w:r w:rsidR="008D1334">
        <w:t>2.</w:t>
      </w:r>
      <w:r>
        <w:t xml:space="preserve"> No physical inventory — SaaS-only delivery</w:t>
      </w:r>
      <w:r w:rsidR="008D1334">
        <w:t>.</w:t>
      </w:r>
      <w:r>
        <w:br/>
      </w:r>
      <w:r>
        <w:br/>
      </w:r>
      <w:r w:rsidRPr="00FA20F0">
        <w:rPr>
          <w:rStyle w:val="Heading3Char"/>
        </w:rPr>
        <w:t>Customer Benefits:</w:t>
      </w:r>
      <w:r w:rsidRPr="008D1334">
        <w:rPr>
          <w:rStyle w:val="Heading2Char"/>
        </w:rPr>
        <w:br/>
      </w:r>
      <w:r w:rsidR="008D1334">
        <w:t>1.</w:t>
      </w:r>
      <w:r>
        <w:t xml:space="preserve"> Save time, reduce errors</w:t>
      </w:r>
      <w:r w:rsidR="008D1334">
        <w:t>.</w:t>
      </w:r>
      <w:r>
        <w:br/>
      </w:r>
      <w:r w:rsidR="008D1334">
        <w:t>2.</w:t>
      </w:r>
      <w:r>
        <w:t xml:space="preserve"> Increase professionalism</w:t>
      </w:r>
      <w:r w:rsidR="008D1334">
        <w:t>.</w:t>
      </w:r>
      <w:r>
        <w:br/>
      </w:r>
      <w:r w:rsidR="008D1334">
        <w:t>3.</w:t>
      </w:r>
      <w:r>
        <w:t xml:space="preserve"> Improve sales tracking</w:t>
      </w:r>
      <w:r w:rsidR="008D1334">
        <w:t>.</w:t>
      </w:r>
      <w:r>
        <w:br/>
      </w:r>
      <w:r w:rsidR="008D1334">
        <w:t>4. Easy to use.</w:t>
      </w:r>
    </w:p>
    <w:p w14:paraId="7D3E8185" w14:textId="77777777" w:rsidR="008D1334" w:rsidRDefault="008D1334"/>
    <w:p w14:paraId="18306E40" w14:textId="241102CF" w:rsidR="002A5A6D" w:rsidRDefault="008D12D4">
      <w:r>
        <w:br/>
      </w:r>
      <w:bookmarkStart w:id="28" w:name="_Toc198567040"/>
      <w:r w:rsidRPr="00FA20F0">
        <w:rPr>
          <w:rStyle w:val="Heading3Char"/>
        </w:rPr>
        <w:t>IP/Certifications:</w:t>
      </w:r>
      <w:bookmarkEnd w:id="28"/>
      <w:r>
        <w:br/>
      </w:r>
      <w:r w:rsidR="008D1334">
        <w:t>1.</w:t>
      </w:r>
      <w:r>
        <w:t xml:space="preserve"> Platform built in-house</w:t>
      </w:r>
      <w:r w:rsidR="008D1334">
        <w:t>.</w:t>
      </w:r>
      <w:r>
        <w:br/>
      </w:r>
      <w:r w:rsidR="008D1334">
        <w:t>2.</w:t>
      </w:r>
      <w:r>
        <w:t xml:space="preserve"> Proprietary workflows for solar sales</w:t>
      </w:r>
      <w:r w:rsidR="008D1334">
        <w:t>.</w:t>
      </w:r>
      <w:r>
        <w:br/>
      </w:r>
    </w:p>
    <w:p w14:paraId="15023AE2" w14:textId="77777777" w:rsidR="002A5A6D" w:rsidRDefault="008D12D4" w:rsidP="00FA20F0">
      <w:pPr>
        <w:pStyle w:val="Heading2"/>
      </w:pPr>
      <w:bookmarkStart w:id="29" w:name="_Toc198567041"/>
      <w:r>
        <w:t>8. Financial Plan</w:t>
      </w:r>
      <w:bookmarkEnd w:id="29"/>
    </w:p>
    <w:p w14:paraId="564770D8" w14:textId="7CBD2D5E" w:rsidR="008D1334" w:rsidRDefault="008D12D4">
      <w:bookmarkStart w:id="30" w:name="_Toc198567042"/>
      <w:r w:rsidRPr="00FA20F0">
        <w:rPr>
          <w:rStyle w:val="Heading3Char"/>
        </w:rPr>
        <w:t>Startup Costs (Initial Year):</w:t>
      </w:r>
      <w:bookmarkEnd w:id="30"/>
      <w:r>
        <w:br/>
      </w:r>
      <w:r w:rsidR="008D1334">
        <w:t>1.</w:t>
      </w:r>
      <w:r>
        <w:t xml:space="preserve"> Product development &amp; hosting: PKR 800,000</w:t>
      </w:r>
      <w:r w:rsidR="008D1334">
        <w:t>.</w:t>
      </w:r>
      <w:r>
        <w:br/>
      </w:r>
      <w:r w:rsidR="008D1334">
        <w:t>2.</w:t>
      </w:r>
      <w:r>
        <w:t xml:space="preserve"> Marketing: PKR 400,000</w:t>
      </w:r>
      <w:r w:rsidR="008D1334">
        <w:t>.</w:t>
      </w:r>
      <w:r>
        <w:br/>
      </w:r>
      <w:r w:rsidR="008D1334">
        <w:t>3.</w:t>
      </w:r>
      <w:r>
        <w:t xml:space="preserve"> Legal &amp; branding: PKR 100,000</w:t>
      </w:r>
      <w:r w:rsidR="008D1334">
        <w:t>.</w:t>
      </w:r>
    </w:p>
    <w:p w14:paraId="1199BB55" w14:textId="35E611D9" w:rsidR="002A5A6D" w:rsidRDefault="008D12D4">
      <w:r>
        <w:br/>
      </w:r>
      <w:bookmarkStart w:id="31" w:name="_Toc198567043"/>
      <w:r w:rsidRPr="00FA20F0">
        <w:rPr>
          <w:rStyle w:val="Heading3Char"/>
        </w:rPr>
        <w:t>Revenue Model:</w:t>
      </w:r>
      <w:bookmarkEnd w:id="31"/>
      <w:r>
        <w:br/>
      </w:r>
      <w:r w:rsidR="008D1334">
        <w:t>1.</w:t>
      </w:r>
      <w:r>
        <w:t xml:space="preserve"> SaaS subscriptions (PKR </w:t>
      </w:r>
      <w:r w:rsidR="008D1334">
        <w:t>20</w:t>
      </w:r>
      <w:r>
        <w:t>,000–</w:t>
      </w:r>
      <w:r w:rsidR="008D1334">
        <w:t>3</w:t>
      </w:r>
      <w:r>
        <w:t>0,000/month per customer)</w:t>
      </w:r>
      <w:r w:rsidR="008D1334">
        <w:t>.</w:t>
      </w:r>
      <w:r>
        <w:br/>
      </w:r>
      <w:r>
        <w:br/>
      </w:r>
      <w:r w:rsidRPr="00FA20F0">
        <w:rPr>
          <w:rStyle w:val="Heading3Char"/>
        </w:rPr>
        <w:t>Projections (Year 1):</w:t>
      </w:r>
      <w:r w:rsidRPr="008D1334">
        <w:rPr>
          <w:rStyle w:val="Heading2Char"/>
        </w:rPr>
        <w:br/>
      </w:r>
      <w:r w:rsidR="008D1334">
        <w:t>1.</w:t>
      </w:r>
      <w:r>
        <w:t xml:space="preserve"> Goal: 100 paying customers</w:t>
      </w:r>
      <w:r w:rsidR="008D1334">
        <w:t>.</w:t>
      </w:r>
      <w:r>
        <w:br/>
      </w:r>
      <w:r w:rsidR="008D1334">
        <w:t>2.</w:t>
      </w:r>
      <w:r>
        <w:t xml:space="preserve"> Revenue: PKR 6M – 12M/year</w:t>
      </w:r>
      <w:r w:rsidR="008D1334">
        <w:t>.</w:t>
      </w:r>
      <w:r>
        <w:br/>
      </w:r>
      <w:r w:rsidR="008D1334">
        <w:t>3.</w:t>
      </w:r>
      <w:r>
        <w:t xml:space="preserve"> Break-even: Within 12–15 months</w:t>
      </w:r>
      <w:r w:rsidR="008D1334">
        <w:t>.</w:t>
      </w:r>
      <w:r>
        <w:br/>
      </w:r>
      <w:r>
        <w:br/>
      </w:r>
      <w:r w:rsidRPr="00FA20F0">
        <w:rPr>
          <w:rStyle w:val="Heading3Char"/>
        </w:rPr>
        <w:t>Capital Expenditures:</w:t>
      </w:r>
      <w:r w:rsidRPr="008D1334">
        <w:rPr>
          <w:rStyle w:val="Heading2Char"/>
        </w:rPr>
        <w:br/>
      </w:r>
      <w:r w:rsidR="008D1334">
        <w:t>1.</w:t>
      </w:r>
      <w:r>
        <w:t xml:space="preserve"> Cloud hosting infrastructure</w:t>
      </w:r>
      <w:r w:rsidR="008D1334">
        <w:t>.</w:t>
      </w:r>
      <w:r>
        <w:br/>
      </w:r>
      <w:r w:rsidR="008D1334">
        <w:t>2.</w:t>
      </w:r>
      <w:r>
        <w:t xml:space="preserve"> Web security and testing tools</w:t>
      </w:r>
      <w:r w:rsidR="008D1334">
        <w:t>.</w:t>
      </w:r>
      <w:r>
        <w:br/>
      </w:r>
      <w:r>
        <w:br/>
      </w:r>
      <w:r w:rsidRPr="00FA20F0">
        <w:rPr>
          <w:rStyle w:val="Heading3Char"/>
        </w:rPr>
        <w:t>Cash Flow Summar</w:t>
      </w:r>
      <w:r w:rsidRPr="00FA20F0">
        <w:rPr>
          <w:rStyle w:val="Heading3Char"/>
        </w:rPr>
        <w:t>y:</w:t>
      </w:r>
      <w:r w:rsidRPr="00FA20F0">
        <w:rPr>
          <w:rStyle w:val="Heading3Char"/>
        </w:rPr>
        <w:br/>
      </w:r>
      <w:r w:rsidR="008D1334">
        <w:t>1.</w:t>
      </w:r>
      <w:r>
        <w:t xml:space="preserve"> Bootstrap phase with minimal burn</w:t>
      </w:r>
      <w:r w:rsidR="008D1334">
        <w:t>.</w:t>
      </w:r>
      <w:r>
        <w:br/>
      </w:r>
      <w:r w:rsidR="008D1334">
        <w:t>2.</w:t>
      </w:r>
      <w:r>
        <w:t xml:space="preserve"> Scaling via seed investment or accelerator</w:t>
      </w:r>
      <w:r w:rsidR="008D1334">
        <w:t>.</w:t>
      </w:r>
      <w:r>
        <w:br/>
      </w:r>
      <w:r>
        <w:br/>
      </w:r>
      <w:r w:rsidRPr="00FA20F0">
        <w:rPr>
          <w:rStyle w:val="Heading3Char"/>
        </w:rPr>
        <w:t>Funding Plan:</w:t>
      </w:r>
      <w:r w:rsidRPr="008D1334">
        <w:rPr>
          <w:rStyle w:val="Heading2Char"/>
        </w:rPr>
        <w:br/>
      </w:r>
      <w:r w:rsidR="008D1334">
        <w:t>1.</w:t>
      </w:r>
      <w:r>
        <w:t xml:space="preserve"> Self-funded at launch</w:t>
      </w:r>
      <w:r w:rsidR="008D1334">
        <w:t>.</w:t>
      </w:r>
      <w:r>
        <w:br/>
      </w:r>
      <w:r w:rsidR="008D1334">
        <w:t>2.</w:t>
      </w:r>
      <w:r>
        <w:t xml:space="preserve"> Explore angel/VC funding based on traction</w:t>
      </w:r>
      <w:r w:rsidR="008D1334">
        <w:t>.</w:t>
      </w:r>
      <w:r>
        <w:br/>
      </w:r>
      <w:r w:rsidR="008D1334">
        <w:t>3. Loan from bank.</w:t>
      </w:r>
      <w:r>
        <w:br/>
      </w:r>
      <w:r w:rsidRPr="00FA20F0">
        <w:rPr>
          <w:rStyle w:val="Heading3Char"/>
        </w:rPr>
        <w:t>Value Proposition to Investors:</w:t>
      </w:r>
      <w:r w:rsidRPr="008D1334">
        <w:rPr>
          <w:rStyle w:val="Heading2Char"/>
        </w:rPr>
        <w:br/>
      </w:r>
      <w:r w:rsidR="008D1334">
        <w:t>1.</w:t>
      </w:r>
      <w:r>
        <w:t xml:space="preserve"> High-margin SaaS model</w:t>
      </w:r>
      <w:r w:rsidR="008D1334">
        <w:t>.</w:t>
      </w:r>
      <w:r>
        <w:br/>
      </w:r>
      <w:r w:rsidR="008D1334">
        <w:t>2.</w:t>
      </w:r>
      <w:r>
        <w:t xml:space="preserve"> Underserved, high-growth market</w:t>
      </w:r>
      <w:r w:rsidR="008D1334">
        <w:t>.</w:t>
      </w:r>
      <w:r>
        <w:br/>
      </w:r>
      <w:r w:rsidR="008D1334">
        <w:t>3.</w:t>
      </w:r>
      <w:r>
        <w:t xml:space="preserve"> Expandable into new solar-adjacent tools</w:t>
      </w:r>
      <w:r w:rsidR="008D1334">
        <w:t>.</w:t>
      </w:r>
      <w:r>
        <w:br/>
      </w:r>
    </w:p>
    <w:p w14:paraId="1CE1A3A5" w14:textId="77777777" w:rsidR="008D1334" w:rsidRDefault="008D1334"/>
    <w:p w14:paraId="334C91AD" w14:textId="77777777" w:rsidR="00355D0C" w:rsidRDefault="00355D0C" w:rsidP="00FA20F0">
      <w:pPr>
        <w:pStyle w:val="Heading2"/>
      </w:pPr>
      <w:bookmarkStart w:id="32" w:name="_Toc198567044"/>
    </w:p>
    <w:p w14:paraId="51B46D71" w14:textId="5E4C61B0" w:rsidR="002A5A6D" w:rsidRDefault="008D12D4" w:rsidP="00FA20F0">
      <w:pPr>
        <w:pStyle w:val="Heading2"/>
      </w:pPr>
      <w:r>
        <w:t>9. SWOT Analysis</w:t>
      </w:r>
      <w:bookmarkEnd w:id="32"/>
    </w:p>
    <w:p w14:paraId="0806E21A" w14:textId="77777777" w:rsidR="00114D49" w:rsidRPr="00114D49" w:rsidRDefault="00114D49" w:rsidP="00114D49"/>
    <w:p w14:paraId="46BD5123" w14:textId="77777777" w:rsidR="00114D49" w:rsidRDefault="008D12D4">
      <w:bookmarkStart w:id="33" w:name="_Toc198567045"/>
      <w:r w:rsidRPr="00FA20F0">
        <w:rPr>
          <w:rStyle w:val="Heading3Char"/>
        </w:rPr>
        <w:t>Strengths:</w:t>
      </w:r>
      <w:bookmarkEnd w:id="33"/>
      <w:r>
        <w:br/>
      </w:r>
      <w:r w:rsidR="00326C07">
        <w:t xml:space="preserve">1. </w:t>
      </w:r>
      <w:r w:rsidR="00DA5C00">
        <w:t>We have the f</w:t>
      </w:r>
      <w:r>
        <w:t>irst-mover advantage</w:t>
      </w:r>
      <w:r w:rsidR="00DA5C00">
        <w:t xml:space="preserve"> due to lack of dedicated online platforms for the solar industry.</w:t>
      </w:r>
      <w:r>
        <w:br/>
      </w:r>
      <w:r w:rsidR="00DA5C00">
        <w:t>2.</w:t>
      </w:r>
      <w:r>
        <w:t xml:space="preserve"> </w:t>
      </w:r>
      <w:r w:rsidR="00DA5C00">
        <w:t xml:space="preserve">SolarLync provides Dual </w:t>
      </w:r>
      <w:r>
        <w:t xml:space="preserve">language </w:t>
      </w:r>
      <w:r>
        <w:t>support</w:t>
      </w:r>
      <w:r w:rsidR="00DA5C00">
        <w:t xml:space="preserve"> in English and Urdu, allowing ease of understanding for the customers. </w:t>
      </w:r>
    </w:p>
    <w:p w14:paraId="6E231E97" w14:textId="77777777" w:rsidR="00114D49" w:rsidRDefault="00114D49">
      <w:r>
        <w:t xml:space="preserve">3. Simple and specific CRM. </w:t>
      </w:r>
      <w:r>
        <w:br/>
      </w:r>
      <w:r>
        <w:br/>
      </w:r>
      <w:r>
        <w:br/>
      </w:r>
      <w:r w:rsidRPr="00FA20F0">
        <w:rPr>
          <w:rStyle w:val="Heading3Char"/>
        </w:rPr>
        <w:t>Weaknesses:</w:t>
      </w:r>
      <w:r>
        <w:br/>
      </w:r>
      <w:r w:rsidR="00DA5C00">
        <w:t>1. First</w:t>
      </w:r>
      <w:r>
        <w:t xml:space="preserve"> </w:t>
      </w:r>
      <w:r w:rsidR="00DA5C00">
        <w:t>of its kind, leading to a t</w:t>
      </w:r>
      <w:r>
        <w:t>rust barrier with new tech</w:t>
      </w:r>
      <w:r w:rsidR="00DA5C00">
        <w:t>.</w:t>
      </w:r>
    </w:p>
    <w:p w14:paraId="452D791B" w14:textId="1C27A5CA" w:rsidR="00114D49" w:rsidRDefault="00114D49">
      <w:r>
        <w:t>2. Low technical literacy in users.</w:t>
      </w:r>
    </w:p>
    <w:p w14:paraId="2B51A79F" w14:textId="5472E4A9" w:rsidR="00114D49" w:rsidRDefault="00114D49">
      <w:r>
        <w:t>3. Limited brand recognition due to very recent emergence in the solar industry of Pakistan with no previous work.</w:t>
      </w:r>
      <w:r>
        <w:br/>
      </w:r>
      <w:r>
        <w:br/>
      </w:r>
      <w:r w:rsidRPr="00FA20F0">
        <w:rPr>
          <w:rStyle w:val="Heading3Char"/>
        </w:rPr>
        <w:t>Opportunities:</w:t>
      </w:r>
      <w:r>
        <w:br/>
      </w:r>
      <w:r w:rsidR="00DA5C00">
        <w:t>1.</w:t>
      </w:r>
      <w:r>
        <w:t xml:space="preserve"> </w:t>
      </w:r>
      <w:r w:rsidR="00DA5C00">
        <w:t>It will be the first major step in the d</w:t>
      </w:r>
      <w:r>
        <w:t xml:space="preserve">igitization of </w:t>
      </w:r>
      <w:r w:rsidR="00DA5C00">
        <w:t xml:space="preserve">the local </w:t>
      </w:r>
      <w:r>
        <w:t>solar industry</w:t>
      </w:r>
      <w:r w:rsidR="00DA5C00">
        <w:t>.</w:t>
      </w:r>
    </w:p>
    <w:p w14:paraId="64CFED5F" w14:textId="77777777" w:rsidR="00114D49" w:rsidRDefault="00114D49">
      <w:r>
        <w:t>2. Partnerships with the existing and established solar brands</w:t>
      </w:r>
    </w:p>
    <w:p w14:paraId="2442C234" w14:textId="77777777" w:rsidR="00114D49" w:rsidRDefault="00114D49">
      <w:r>
        <w:t>3. Add-ons like analytics, inventory and other future prospects.</w:t>
      </w:r>
      <w:r>
        <w:br/>
      </w:r>
      <w:r>
        <w:br/>
      </w:r>
      <w:r w:rsidRPr="00FA20F0">
        <w:rPr>
          <w:rStyle w:val="Heading3Char"/>
        </w:rPr>
        <w:t>Threats:</w:t>
      </w:r>
      <w:r>
        <w:br/>
      </w:r>
      <w:r w:rsidR="00DA5C00">
        <w:t xml:space="preserve">1. </w:t>
      </w:r>
      <w:r>
        <w:t>Copycat products entering market</w:t>
      </w:r>
      <w:r w:rsidR="00DA5C00">
        <w:t>.</w:t>
      </w:r>
    </w:p>
    <w:p w14:paraId="49D53F11" w14:textId="77777777" w:rsidR="00114D49" w:rsidRDefault="00114D49">
      <w:r>
        <w:t>2. Currency/devaluation affecting pricing.</w:t>
      </w:r>
    </w:p>
    <w:p w14:paraId="11D75F6C" w14:textId="00DC2EC4" w:rsidR="002A5A6D" w:rsidRDefault="00114D49">
      <w:r>
        <w:t>3. Economic instability in Pakistan.</w:t>
      </w:r>
      <w:r>
        <w:br/>
      </w:r>
      <w:r>
        <w:br/>
      </w:r>
      <w:r>
        <w:br/>
      </w:r>
    </w:p>
    <w:sectPr w:rsidR="002A5A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8274412"/>
    <w:multiLevelType w:val="hybridMultilevel"/>
    <w:tmpl w:val="747AC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813033"/>
    <w:multiLevelType w:val="hybridMultilevel"/>
    <w:tmpl w:val="A27AD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6068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E807196"/>
    <w:multiLevelType w:val="hybridMultilevel"/>
    <w:tmpl w:val="A85A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1689"/>
    <w:rsid w:val="00114D49"/>
    <w:rsid w:val="0015074B"/>
    <w:rsid w:val="001C4287"/>
    <w:rsid w:val="00256895"/>
    <w:rsid w:val="002616D2"/>
    <w:rsid w:val="00270CF7"/>
    <w:rsid w:val="0029639D"/>
    <w:rsid w:val="002A5A6D"/>
    <w:rsid w:val="00326C07"/>
    <w:rsid w:val="00326F90"/>
    <w:rsid w:val="00355D0C"/>
    <w:rsid w:val="00372099"/>
    <w:rsid w:val="004B46B3"/>
    <w:rsid w:val="0058283C"/>
    <w:rsid w:val="00625FEE"/>
    <w:rsid w:val="006720FC"/>
    <w:rsid w:val="00721C9F"/>
    <w:rsid w:val="0077435B"/>
    <w:rsid w:val="007A591A"/>
    <w:rsid w:val="008D12D4"/>
    <w:rsid w:val="008D1334"/>
    <w:rsid w:val="00970F0E"/>
    <w:rsid w:val="00973286"/>
    <w:rsid w:val="00A213D1"/>
    <w:rsid w:val="00AA1D8D"/>
    <w:rsid w:val="00B11372"/>
    <w:rsid w:val="00B47730"/>
    <w:rsid w:val="00BF47EC"/>
    <w:rsid w:val="00C552EF"/>
    <w:rsid w:val="00C62436"/>
    <w:rsid w:val="00CB0664"/>
    <w:rsid w:val="00D126B0"/>
    <w:rsid w:val="00D41E62"/>
    <w:rsid w:val="00DA0C6C"/>
    <w:rsid w:val="00DA5C00"/>
    <w:rsid w:val="00DB7718"/>
    <w:rsid w:val="00DF02D7"/>
    <w:rsid w:val="00EC74D3"/>
    <w:rsid w:val="00FA2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1EE5C"/>
  <w14:defaultImageDpi w14:val="300"/>
  <w15:docId w15:val="{2588850A-34C7-4D77-8B1B-D889B6E3A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970F0E"/>
    <w:pPr>
      <w:keepNext/>
      <w:keepLines/>
      <w:spacing w:before="480" w:after="0"/>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uiPriority w:val="9"/>
    <w:unhideWhenUsed/>
    <w:qFormat/>
    <w:rsid w:val="00970F0E"/>
    <w:pPr>
      <w:keepNext/>
      <w:keepLines/>
      <w:spacing w:before="200" w:after="0"/>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970F0E"/>
    <w:pPr>
      <w:keepNext/>
      <w:keepLines/>
      <w:spacing w:before="200" w:after="0"/>
      <w:outlineLvl w:val="2"/>
    </w:pPr>
    <w:rPr>
      <w:rFonts w:asciiTheme="majorHAnsi" w:eastAsiaTheme="majorEastAsia" w:hAnsiTheme="majorHAnsi" w:cstheme="majorBidi"/>
      <w:b/>
      <w:bCs/>
      <w:color w:val="000000" w:themeColor="text1"/>
      <w:sz w:val="20"/>
    </w:rPr>
  </w:style>
  <w:style w:type="paragraph" w:styleId="Heading4">
    <w:name w:val="heading 4"/>
    <w:basedOn w:val="Normal"/>
    <w:next w:val="Normal"/>
    <w:link w:val="Heading4Char"/>
    <w:uiPriority w:val="9"/>
    <w:unhideWhenUsed/>
    <w:qFormat/>
    <w:rsid w:val="00970F0E"/>
    <w:pPr>
      <w:keepNext/>
      <w:keepLines/>
      <w:spacing w:before="200" w:after="0"/>
      <w:outlineLvl w:val="3"/>
    </w:pPr>
    <w:rPr>
      <w:rFonts w:asciiTheme="majorHAnsi" w:eastAsiaTheme="majorEastAsia" w:hAnsiTheme="majorHAnsi" w:cstheme="majorBidi"/>
      <w:b/>
      <w:bCs/>
      <w:i/>
      <w:iCs/>
      <w:color w:val="000000" w:themeColor="tex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70F0E"/>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970F0E"/>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970F0E"/>
    <w:rPr>
      <w:rFonts w:asciiTheme="majorHAnsi" w:eastAsiaTheme="majorEastAsia" w:hAnsiTheme="majorHAnsi" w:cstheme="majorBidi"/>
      <w:b/>
      <w:bCs/>
      <w:color w:val="000000" w:themeColor="text1"/>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970F0E"/>
    <w:rPr>
      <w:rFonts w:asciiTheme="majorHAnsi" w:eastAsiaTheme="majorEastAsia" w:hAnsiTheme="majorHAnsi" w:cstheme="majorBidi"/>
      <w:b/>
      <w:bCs/>
      <w:i/>
      <w:iCs/>
      <w:color w:val="000000" w:themeColor="text1"/>
      <w:sz w:val="2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46B3"/>
    <w:rPr>
      <w:rFonts w:ascii="Times New Roman" w:hAnsi="Times New Roman" w:cs="Times New Roman"/>
      <w:sz w:val="24"/>
      <w:szCs w:val="24"/>
    </w:rPr>
  </w:style>
  <w:style w:type="paragraph" w:styleId="TOC1">
    <w:name w:val="toc 1"/>
    <w:basedOn w:val="Normal"/>
    <w:next w:val="Normal"/>
    <w:autoRedefine/>
    <w:uiPriority w:val="39"/>
    <w:unhideWhenUsed/>
    <w:rsid w:val="00A213D1"/>
    <w:pPr>
      <w:spacing w:after="100"/>
    </w:pPr>
  </w:style>
  <w:style w:type="paragraph" w:styleId="TOC2">
    <w:name w:val="toc 2"/>
    <w:basedOn w:val="Normal"/>
    <w:next w:val="Normal"/>
    <w:autoRedefine/>
    <w:uiPriority w:val="39"/>
    <w:unhideWhenUsed/>
    <w:rsid w:val="00A213D1"/>
    <w:pPr>
      <w:spacing w:after="100"/>
      <w:ind w:left="220"/>
    </w:pPr>
  </w:style>
  <w:style w:type="paragraph" w:styleId="TOC3">
    <w:name w:val="toc 3"/>
    <w:basedOn w:val="Normal"/>
    <w:next w:val="Normal"/>
    <w:autoRedefine/>
    <w:uiPriority w:val="39"/>
    <w:unhideWhenUsed/>
    <w:rsid w:val="00A213D1"/>
    <w:pPr>
      <w:spacing w:after="100"/>
      <w:ind w:left="440"/>
    </w:pPr>
  </w:style>
  <w:style w:type="character" w:styleId="Hyperlink">
    <w:name w:val="Hyperlink"/>
    <w:basedOn w:val="DefaultParagraphFont"/>
    <w:uiPriority w:val="99"/>
    <w:unhideWhenUsed/>
    <w:rsid w:val="00A213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29743">
      <w:bodyDiv w:val="1"/>
      <w:marLeft w:val="0"/>
      <w:marRight w:val="0"/>
      <w:marTop w:val="0"/>
      <w:marBottom w:val="0"/>
      <w:divBdr>
        <w:top w:val="none" w:sz="0" w:space="0" w:color="auto"/>
        <w:left w:val="none" w:sz="0" w:space="0" w:color="auto"/>
        <w:bottom w:val="none" w:sz="0" w:space="0" w:color="auto"/>
        <w:right w:val="none" w:sz="0" w:space="0" w:color="auto"/>
      </w:divBdr>
    </w:div>
    <w:div w:id="11039173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3BB47-4D83-4361-91B5-5D4786DCE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10</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 LAND</cp:lastModifiedBy>
  <cp:revision>5</cp:revision>
  <dcterms:created xsi:type="dcterms:W3CDTF">2025-05-19T11:06:00Z</dcterms:created>
  <dcterms:modified xsi:type="dcterms:W3CDTF">2025-05-19T12:50:00Z</dcterms:modified>
  <cp:category/>
</cp:coreProperties>
</file>